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8E1" w:rsidRDefault="00B27D66">
      <w:pPr>
        <w:ind w:firstLine="0"/>
        <w:jc w:val="center"/>
      </w:pPr>
      <w:r>
        <w:t>Министерство образования Республики Беларусь</w:t>
      </w:r>
      <w:r>
        <w:br/>
      </w:r>
      <w:r>
        <w:br/>
        <w:t>Учреждение образования</w:t>
      </w:r>
      <w:r>
        <w:br/>
        <w:t>БЕЛОРУССКИЙ ГОСУДАРСТВЕННЫЙ УНИВЕРСИТЕТ</w:t>
      </w:r>
      <w:r>
        <w:br/>
        <w:t>ИНФОРМАТИКИ И РАДИОЭЛЕКТРОНИКИ</w:t>
      </w:r>
    </w:p>
    <w:p w:rsidR="003F18E1" w:rsidRDefault="00B27D66">
      <w:pPr>
        <w:ind w:firstLine="0"/>
        <w:jc w:val="center"/>
      </w:pPr>
      <w:r>
        <w:t>Факультет компьютерных систем и сетей</w:t>
      </w:r>
      <w:r>
        <w:br/>
        <w:t>Кафедра программного обеспечения информационных технологий</w:t>
      </w:r>
    </w:p>
    <w:p w:rsidR="003F18E1" w:rsidRDefault="00B27D66">
      <w:pPr>
        <w:ind w:firstLine="0"/>
        <w:jc w:val="center"/>
      </w:pPr>
      <w:r>
        <w:rPr>
          <w:b/>
        </w:rPr>
        <w:t>ОТЧЕТ</w:t>
      </w:r>
      <w:r>
        <w:br/>
        <w:t>по лабораторной работе №</w:t>
      </w:r>
      <w:r w:rsidR="00A343B5">
        <w:t xml:space="preserve"> 1</w:t>
      </w:r>
      <w:r w:rsidR="00A343B5">
        <w:br/>
        <w:t>по дисциплине «Методы машинного обучения»</w:t>
      </w:r>
      <w:r w:rsidR="00A343B5">
        <w:br/>
        <w:t>на тему</w:t>
      </w:r>
      <w:r w:rsidR="00A343B5">
        <w:br/>
        <w:t xml:space="preserve">«Основы </w:t>
      </w:r>
      <w:r w:rsidR="00A343B5">
        <w:rPr>
          <w:lang w:val="en-US"/>
        </w:rPr>
        <w:t>Python</w:t>
      </w:r>
      <w:r w:rsidR="00A343B5">
        <w:t>»</w:t>
      </w:r>
      <w:r>
        <w:br/>
        <w:t>Вариант 17</w:t>
      </w:r>
    </w:p>
    <w:p w:rsidR="003F18E1" w:rsidRDefault="00B27D66">
      <w:pPr>
        <w:tabs>
          <w:tab w:val="left" w:pos="5669"/>
        </w:tabs>
        <w:ind w:firstLine="0"/>
        <w:jc w:val="left"/>
      </w:pPr>
      <w:r>
        <w:t>Выполнил: ст</w:t>
      </w:r>
      <w:r w:rsidR="00A343B5">
        <w:t>удент гр. 351002</w:t>
      </w:r>
      <w:r w:rsidR="00A343B5">
        <w:tab/>
        <w:t xml:space="preserve">                            Лащенко Е.Н.</w:t>
      </w:r>
      <w:r>
        <w:br/>
        <w:t>Проверил:</w:t>
      </w:r>
      <w:r>
        <w:tab/>
      </w:r>
      <w:r w:rsidR="00A343B5">
        <w:t xml:space="preserve">                         </w:t>
      </w:r>
      <w:bookmarkStart w:id="0" w:name="_GoBack"/>
      <w:bookmarkEnd w:id="0"/>
      <w:r w:rsidR="00A343B5">
        <w:t>Лебедевич А.В.</w:t>
      </w:r>
    </w:p>
    <w:p w:rsidR="003F18E1" w:rsidRDefault="00B27D66">
      <w:pPr>
        <w:ind w:firstLine="0"/>
        <w:jc w:val="center"/>
      </w:pPr>
      <w:r>
        <w:t>Минск 2026</w:t>
      </w:r>
    </w:p>
    <w:p w:rsidR="003F18E1" w:rsidRDefault="003F18E1">
      <w:pPr>
        <w:sectPr w:rsidR="003F18E1">
          <w:pgSz w:w="11906" w:h="16838"/>
          <w:pgMar w:top="1134" w:right="850" w:bottom="1531" w:left="1701" w:header="720" w:footer="964" w:gutter="0"/>
          <w:cols w:space="720"/>
          <w:vAlign w:val="both"/>
          <w:docGrid w:linePitch="360"/>
        </w:sectPr>
      </w:pPr>
    </w:p>
    <w:p w:rsidR="003F18E1" w:rsidRDefault="00B27D66">
      <w:pPr>
        <w:pStyle w:val="1"/>
      </w:pPr>
      <w:r>
        <w:lastRenderedPageBreak/>
        <w:t>1 Цель работы</w:t>
      </w:r>
    </w:p>
    <w:p w:rsidR="003F18E1" w:rsidRDefault="00B27D66">
      <w:r>
        <w:t>Целью работы является закрепление средств языка Python для обработки чисел, текста и коллекций, применения функций с обработкой исключений, а также построения классов, наследования и методов разных видов. Индивидуальное задание выполнено по варианту 17.</w:t>
      </w:r>
    </w:p>
    <w:p w:rsidR="003F18E1" w:rsidRDefault="00B27D66">
      <w:pPr>
        <w:pStyle w:val="1"/>
      </w:pPr>
      <w:r>
        <w:lastRenderedPageBreak/>
        <w:t>2 Теоретические сведения</w:t>
      </w:r>
    </w:p>
    <w:p w:rsidR="003F18E1" w:rsidRDefault="00B27D66">
      <w:r>
        <w:t>Для набора однотипных значений в языке Python применяют четыре коллекции:</w:t>
      </w:r>
    </w:p>
    <w:p w:rsidR="003F18E1" w:rsidRDefault="00B27D66">
      <w:r>
        <w:t>– список сохраняет порядок и допускает повторы;</w:t>
      </w:r>
    </w:p>
    <w:p w:rsidR="003F18E1" w:rsidRDefault="00B27D66">
      <w:r>
        <w:t>– кортеж после создания не изменяется;</w:t>
      </w:r>
    </w:p>
    <w:p w:rsidR="003F18E1" w:rsidRDefault="00B27D66">
      <w:r>
        <w:t>– множество хранит только уникальные элементы;</w:t>
      </w:r>
    </w:p>
    <w:p w:rsidR="003F18E1" w:rsidRDefault="00B27D66">
      <w:r>
        <w:t>– словарь сопоставляет ключ и значение.</w:t>
      </w:r>
    </w:p>
    <w:p w:rsidR="003F18E1" w:rsidRDefault="00B27D66">
      <w:r>
        <w:t>Ключ словаря должен быть неизменяемым, поэтому число и строка для ключа подходят, а список – нет. Тип значения заранее не объявляют: он определяется при выполнении.</w:t>
      </w:r>
    </w:p>
    <w:p w:rsidR="003F18E1" w:rsidRDefault="00B27D66">
      <w:r>
        <w:t>Простым называют натуральное число, у которого ровно два различных делителя: единица и само число. Единица простым числом не является. Делитель, больший квадратного корня из числа, всегда сопровождается меньшим делителем, поэтому перебор достаточно вести от двух до целой части квадратного корня.</w:t>
      </w:r>
    </w:p>
    <w:p w:rsidR="003F18E1" w:rsidRDefault="00B27D66">
      <w:r>
        <w:t>Текст просматривают посимвольно. Букву относят к гласным или согласным, если она входит в заранее составленный набор. Перед сравнением регистр приводят к одному, иначе заглавная и строчная буква будут сочтены разными. Словом считают непустой фрагмент между пробелами. Разделение строки по пробелам отбрасывает пустые фрагменты и даёт число слов.</w:t>
      </w:r>
    </w:p>
    <w:p w:rsidR="003F18E1" w:rsidRDefault="00B27D66">
      <w:r>
        <w:t>Если значение встречается в списке k раз, любые два вхождения образуют одну пару. Число пар для одного значения определяют по формуле</w:t>
      </w:r>
    </w:p>
    <w:p w:rsidR="003F18E1" w:rsidRDefault="00B27D66">
      <w:pPr>
        <w:pStyle w:val="Formula"/>
      </w:pPr>
      <w:r>
        <w:tab/>
      </w:r>
      <m:oMath>
        <m:r>
          <w:rPr>
            <w:rFonts w:ascii="Cambria Math" w:hAnsi="Cambria Math"/>
          </w:rPr>
          <m:t>C=</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num>
          <m:den>
            <m:r>
              <w:rPr>
                <w:rFonts w:ascii="Cambria Math" w:hAnsi="Cambria Math"/>
              </w:rPr>
              <m:t>2</m:t>
            </m:r>
          </m:den>
        </m:f>
        <m:r>
          <w:rPr>
            <w:rFonts w:ascii="Cambria Math" w:hAnsi="Cambria Math"/>
          </w:rPr>
          <m:t>,</m:t>
        </m:r>
      </m:oMath>
      <w:r>
        <w:tab/>
        <w:t>(2.1)</w:t>
      </w:r>
    </w:p>
    <w:p w:rsidR="003F18E1" w:rsidRDefault="00B27D66">
      <w:pPr>
        <w:pStyle w:val="Where"/>
      </w:pPr>
      <w:r>
        <w:t>где</w:t>
      </w:r>
      <w:r>
        <w:tab/>
        <w:t>C – число пар;</w:t>
      </w:r>
    </w:p>
    <w:p w:rsidR="003F18E1" w:rsidRDefault="00B27D66">
      <w:pPr>
        <w:pStyle w:val="Where"/>
      </w:pPr>
      <w:r>
        <w:tab/>
        <w:t>k – число вхождений значения.</w:t>
      </w:r>
    </w:p>
    <w:p w:rsidR="003F18E1" w:rsidRDefault="00B27D66">
      <w:r>
        <w:t>Общее число пар равно сумме величин C по всем различным значениям. При k, равном нулю или единице, пар нет.</w:t>
      </w:r>
    </w:p>
    <w:p w:rsidR="003F18E1" w:rsidRDefault="00B27D66">
      <w:r>
        <w:t>Частоту цифр накапливают словарём. Ключом делают целое число, значением – сколько раз эта цифра встретилась. Если ключа ещё нет, счётчик начинают с нуля и затем увеличивают.</w:t>
      </w:r>
    </w:p>
    <w:p w:rsidR="003F18E1" w:rsidRDefault="00B27D66">
      <w:r>
        <w:t>Функция собирает действия, которые нужны больше одного раза, и возвращает результат. Один и тот же вызов может принять аргумент разного типа, если внутри выполнить проверку типа. Логическое значение в Python построено как частный случай целого числа, поэтому проверку логического типа ставят раньше проверки целого, иначе ветвь числа перехватит и истину, и ложь.</w:t>
      </w:r>
    </w:p>
    <w:p w:rsidR="003F18E1" w:rsidRDefault="00B27D66">
      <w:r>
        <w:lastRenderedPageBreak/>
        <w:t>Ошибку во время выполнения перехватывают конструкцией try/except, и программа не останавливается целиком. В except указывают вид ошибки: отдельная ветвь для деления на ноль, отдельная – для неверного ввода. Блок finally выполняется и после успешного расчёта, и после перехвата ошибки. В него помещают завершающее действие, которое нельзя пропустить.</w:t>
      </w:r>
    </w:p>
    <w:p w:rsidR="003F18E1" w:rsidRDefault="00B27D66">
      <w:r>
        <w:t>Класс задаёт поля и операции объекта. Атрибут, записанный в теле класса, общий для всех объектов. Атрибут, созданный в инициализаторе, принадлежит одному объекту. Метод экземпляра получает ссылку на объект и может читать оба вида атрибутов, а также глобальные имена модуля, если локальная переменная их не закрывает.</w:t>
      </w:r>
    </w:p>
    <w:p w:rsidR="003F18E1" w:rsidRDefault="00B27D66">
      <w:r>
        <w:t>Наследование передаёт дочернему классу поля и методы родителя. Метод с тем же именем в потомке заменяет родительский только у объектов потомка. Объект базового класса по-прежнему вызывает исходную версию.</w:t>
      </w:r>
    </w:p>
    <w:p w:rsidR="003F18E1" w:rsidRDefault="00B27D66">
      <w:r>
        <w:t>Помимо метода экземпляра используют два особых вида. Статический метод не получает ни объект, ни класс и работает как обычная функция внутри пространства имён класса. Метод класса получает сам класс. Им создают объект другим способом, например разбирают строку и вызывают инициализатор, либо читают общий счётчик объектов.</w:t>
      </w:r>
    </w:p>
    <w:p w:rsidR="003F18E1" w:rsidRDefault="00B27D66">
      <w:pPr>
        <w:pStyle w:val="1"/>
      </w:pPr>
      <w:r>
        <w:lastRenderedPageBreak/>
        <w:t>3 Формулировка индивидуального задания</w:t>
      </w:r>
    </w:p>
    <w:p w:rsidR="003F18E1" w:rsidRDefault="00B27D66">
      <w:r>
        <w:t>Задание выполнено по варианту 17 и состоит из трёх частей.</w:t>
      </w:r>
    </w:p>
    <w:p w:rsidR="003F18E1" w:rsidRDefault="00B27D66">
      <w:pPr>
        <w:pStyle w:val="21"/>
      </w:pPr>
      <w:r>
        <w:t>3.1 Часть 1</w:t>
      </w:r>
    </w:p>
    <w:p w:rsidR="003F18E1" w:rsidRDefault="00B27D66">
      <w:r>
        <w:t>1 Вывести на экран все простые числа в заданном диапазоне. Диапазон вводится с клавиатуры.</w:t>
      </w:r>
    </w:p>
    <w:p w:rsidR="003F18E1" w:rsidRDefault="00B27D66">
      <w:r>
        <w:t>2 С клавиатуры вводится текст. Определить, сколько в нём гласных и сколько согласных. При равенстве этих количеств вывести все гласные буквы. Посчитать количество слов в тексте.</w:t>
      </w:r>
    </w:p>
    <w:p w:rsidR="003F18E1" w:rsidRDefault="00B27D66">
      <w:r>
        <w:t>3 Дан список чисел. Посчитать, сколько в нём пар элементов, равных друг другу. Любые два элемента, равные друг другу, образуют одну пару.</w:t>
      </w:r>
    </w:p>
    <w:p w:rsidR="003F18E1" w:rsidRDefault="00B27D66">
      <w:r>
        <w:t>4 Дана строка в виде случайной последовательности чисел от 0 до 9. Создать словарь: ключ – само число типа int, значение – сколько раз оно встретилось.</w:t>
      </w:r>
    </w:p>
    <w:p w:rsidR="003F18E1" w:rsidRDefault="00B27D66">
      <w:r>
        <w:t>5 Реализовать программу «Магазин автозапчастей» с шестью пунктами меню. В словаре ключ – название продукции, значение – список из описания, цены и количества на складе. Пункты меню: просмотр описания, просмотр цены, просмотр количества, вся информация, покупка, выход. При покупке с клавиатуры вводят название и количество, символ n завершает покупку. Нужно посчитать стоимость выбранных товаров и остаток в исходном списке.</w:t>
      </w:r>
    </w:p>
    <w:p w:rsidR="003F18E1" w:rsidRDefault="00B27D66">
      <w:r>
        <w:t>6 Дан кортеж целых чисел. Найти индекс первого отрицательного элемента.</w:t>
      </w:r>
    </w:p>
    <w:p w:rsidR="003F18E1" w:rsidRDefault="00B27D66">
      <w:pPr>
        <w:pStyle w:val="21"/>
      </w:pPr>
      <w:r>
        <w:t>3.2 Часть 2</w:t>
      </w:r>
    </w:p>
    <w:p w:rsidR="003F18E1" w:rsidRDefault="00B27D66">
      <w:r>
        <w:t>Все задания части 2 выполнены функциями и конструкцией try/except/finally.</w:t>
      </w:r>
    </w:p>
    <w:p w:rsidR="003F18E1" w:rsidRDefault="00B27D66">
      <w:r>
        <w:t>1 Написать функцию для вычисления факториала числа.</w:t>
      </w:r>
    </w:p>
    <w:p w:rsidR="003F18E1" w:rsidRDefault="00B27D66">
      <w:r>
        <w:t>2 Написать функцию с одним аргументом. Для списка найти сумму отрицательных чисел и удалить повторяющиеся элементы. Для множества посчитать количество слов. Для числа определить, простое оно или нет. Для строки найти количество гласных и согласных и определить самое длинное слово. Проверку выполнить для всех перечисленных случаев.</w:t>
      </w:r>
    </w:p>
    <w:p w:rsidR="003F18E1" w:rsidRDefault="00B27D66">
      <w:r>
        <w:t>3 Проверить, все ли строки матрицы содержат хотя бы один положительный элемент. Если да, изменить знаки всех элементов матрицы на обратные.</w:t>
      </w:r>
    </w:p>
    <w:p w:rsidR="003F18E1" w:rsidRDefault="00B27D66">
      <w:r>
        <w:lastRenderedPageBreak/>
        <w:t>4 Написать программу, которая демонстрирует работу try/except/finally.</w:t>
      </w:r>
    </w:p>
    <w:p w:rsidR="003F18E1" w:rsidRDefault="00B27D66">
      <w:pPr>
        <w:pStyle w:val="21"/>
      </w:pPr>
      <w:r>
        <w:t>3.3 Часть 3</w:t>
      </w:r>
    </w:p>
    <w:p w:rsidR="003F18E1" w:rsidRDefault="00B27D66">
      <w:r>
        <w:t>1 Класс Example содержит три метода, две статические переменные и две динамические. Первый метод создаёт переменную и выводит её. Второй возвращает сумму двух глобальных переменных. Третий возвращает результат возведения первой динамической переменной во вторую. Создать объект, напечатать методы и переменную a.</w:t>
      </w:r>
    </w:p>
    <w:p w:rsidR="003F18E1" w:rsidRDefault="00B27D66">
      <w:r>
        <w:t>2 Класс Country хранит столицу, площадь и численность населения. Создать список объектов и вывести страны по заданной площади и по заданной численности населения.</w:t>
      </w:r>
    </w:p>
    <w:p w:rsidR="003F18E1" w:rsidRDefault="00B27D66">
      <w:r>
        <w:t>3 Класс Stationery задаёт атрибут title и метод draw с сообщением о запуске отрисовки. Дочерние классы Pen, Pencil и Handle переопределяют draw и выводят собственное сообщение. Создать экземпляры и проверить метод для каждого.</w:t>
      </w:r>
    </w:p>
    <w:p w:rsidR="003F18E1" w:rsidRDefault="00B27D66">
      <w:r>
        <w:t>4 Придумать собственный класс и реализовать в нём метод экземпляра, статический метод и метод класса.</w:t>
      </w:r>
    </w:p>
    <w:p w:rsidR="003F18E1" w:rsidRDefault="00B27D66">
      <w:pPr>
        <w:pStyle w:val="1"/>
      </w:pPr>
      <w:r>
        <w:lastRenderedPageBreak/>
        <w:t>4 Решение индивидуального задания</w:t>
      </w:r>
    </w:p>
    <w:p w:rsidR="003F18E1" w:rsidRDefault="00B27D66">
      <w:r>
        <w:t>Программы оформлены в трёх блокнотах: part1.ipynb, part2.ipynb и part3.ipynb. Ниже приведён код каждого задания и результат контрольного запуска.</w:t>
      </w:r>
    </w:p>
    <w:p w:rsidR="003F18E1" w:rsidRDefault="00B27D66">
      <w:pPr>
        <w:pStyle w:val="21"/>
      </w:pPr>
      <w:r>
        <w:t>4.1 Часть 1. Базовые конструкции</w:t>
      </w:r>
    </w:p>
    <w:p w:rsidR="003F18E1" w:rsidRDefault="00B27D66">
      <w:pPr>
        <w:pStyle w:val="31"/>
        <w:spacing w:before="0"/>
      </w:pPr>
      <w:r>
        <w:t>4.1.1 Простые числа в диапазоне</w:t>
      </w:r>
    </w:p>
    <w:p w:rsidR="003F18E1" w:rsidRDefault="00B27D66">
      <w:r>
        <w:t>Число проверяют перебором делителей от двух до целой части квадратного корня. Если делитель найден, число составное. Границы диапазона читают с клавиатуры. При обратном порядке границ их меняют местами.</w:t>
      </w:r>
    </w:p>
    <w:p w:rsidR="003F18E1" w:rsidRDefault="003F18E1"/>
    <w:p w:rsidR="003F18E1" w:rsidRPr="00A343B5" w:rsidRDefault="00B27D66">
      <w:pPr>
        <w:pStyle w:val="Code"/>
        <w:rPr>
          <w:lang w:val="en-US"/>
        </w:rPr>
      </w:pPr>
      <w:r w:rsidRPr="00A343B5">
        <w:rPr>
          <w:lang w:val="en-US"/>
        </w:rPr>
        <w:t>def is_prime(n):</w:t>
      </w:r>
    </w:p>
    <w:p w:rsidR="003F18E1" w:rsidRPr="00A343B5" w:rsidRDefault="00B27D66">
      <w:pPr>
        <w:pStyle w:val="Code"/>
        <w:rPr>
          <w:lang w:val="en-US"/>
        </w:rPr>
      </w:pPr>
      <w:r w:rsidRPr="00A343B5">
        <w:rPr>
          <w:lang w:val="en-US"/>
        </w:rPr>
        <w:t xml:space="preserve">    if n &lt; 2:</w:t>
      </w:r>
    </w:p>
    <w:p w:rsidR="003F18E1" w:rsidRPr="00A343B5" w:rsidRDefault="00B27D66">
      <w:pPr>
        <w:pStyle w:val="Code"/>
        <w:rPr>
          <w:lang w:val="en-US"/>
        </w:rPr>
      </w:pPr>
      <w:r w:rsidRPr="00A343B5">
        <w:rPr>
          <w:lang w:val="en-US"/>
        </w:rPr>
        <w:t xml:space="preserve">        return False</w:t>
      </w:r>
    </w:p>
    <w:p w:rsidR="003F18E1" w:rsidRPr="00A343B5" w:rsidRDefault="00B27D66">
      <w:pPr>
        <w:pStyle w:val="Code"/>
        <w:rPr>
          <w:lang w:val="en-US"/>
        </w:rPr>
      </w:pPr>
      <w:r w:rsidRPr="00A343B5">
        <w:rPr>
          <w:lang w:val="en-US"/>
        </w:rPr>
        <w:t xml:space="preserve">    for i in range(2, int(n ** 0.5) + 1):</w:t>
      </w:r>
    </w:p>
    <w:p w:rsidR="003F18E1" w:rsidRPr="00A343B5" w:rsidRDefault="00B27D66">
      <w:pPr>
        <w:pStyle w:val="Code"/>
        <w:rPr>
          <w:lang w:val="en-US"/>
        </w:rPr>
      </w:pPr>
      <w:r w:rsidRPr="00A343B5">
        <w:rPr>
          <w:lang w:val="en-US"/>
        </w:rPr>
        <w:t xml:space="preserve">        if n % i == 0:</w:t>
      </w:r>
    </w:p>
    <w:p w:rsidR="003F18E1" w:rsidRPr="00A343B5" w:rsidRDefault="00B27D66">
      <w:pPr>
        <w:pStyle w:val="Code"/>
        <w:rPr>
          <w:lang w:val="en-US"/>
        </w:rPr>
      </w:pPr>
      <w:r w:rsidRPr="00A343B5">
        <w:rPr>
          <w:lang w:val="en-US"/>
        </w:rPr>
        <w:t xml:space="preserve">            return False</w:t>
      </w:r>
    </w:p>
    <w:p w:rsidR="003F18E1" w:rsidRPr="00A343B5" w:rsidRDefault="00B27D66">
      <w:pPr>
        <w:pStyle w:val="Code"/>
        <w:rPr>
          <w:lang w:val="en-US"/>
        </w:rPr>
      </w:pPr>
      <w:r w:rsidRPr="00A343B5">
        <w:rPr>
          <w:lang w:val="en-US"/>
        </w:rPr>
        <w:t xml:space="preserve">    return True</w:t>
      </w:r>
    </w:p>
    <w:p w:rsidR="003F18E1" w:rsidRPr="00A343B5" w:rsidRDefault="00B27D66">
      <w:pPr>
        <w:pStyle w:val="Code"/>
        <w:rPr>
          <w:lang w:val="en-US"/>
        </w:rPr>
      </w:pPr>
      <w:r w:rsidRPr="00A343B5">
        <w:rPr>
          <w:lang w:val="en-US"/>
        </w:rPr>
        <w:t xml:space="preserve">    </w:t>
      </w:r>
    </w:p>
    <w:p w:rsidR="003F18E1" w:rsidRPr="00A343B5" w:rsidRDefault="003F18E1">
      <w:pPr>
        <w:pStyle w:val="Code"/>
        <w:rPr>
          <w:lang w:val="en-US"/>
        </w:rPr>
      </w:pPr>
    </w:p>
    <w:p w:rsidR="003F18E1" w:rsidRDefault="00B27D66">
      <w:pPr>
        <w:pStyle w:val="Code"/>
      </w:pPr>
      <w:r>
        <w:t>a = int(input("Введите начало диапазона: "))</w:t>
      </w:r>
    </w:p>
    <w:p w:rsidR="003F18E1" w:rsidRDefault="00B27D66">
      <w:pPr>
        <w:pStyle w:val="Code"/>
      </w:pPr>
      <w:r>
        <w:t>b = int(input("Введите конец диапазона: "))</w:t>
      </w:r>
    </w:p>
    <w:p w:rsidR="003F18E1" w:rsidRDefault="003F18E1">
      <w:pPr>
        <w:pStyle w:val="Code"/>
      </w:pPr>
    </w:p>
    <w:p w:rsidR="003F18E1" w:rsidRPr="00A343B5" w:rsidRDefault="00B27D66">
      <w:pPr>
        <w:pStyle w:val="Code"/>
        <w:rPr>
          <w:lang w:val="en-US"/>
        </w:rPr>
      </w:pPr>
      <w:r w:rsidRPr="00A343B5">
        <w:rPr>
          <w:lang w:val="en-US"/>
        </w:rPr>
        <w:t>if a &gt; b:</w:t>
      </w:r>
    </w:p>
    <w:p w:rsidR="003F18E1" w:rsidRPr="00A343B5" w:rsidRDefault="00B27D66">
      <w:pPr>
        <w:pStyle w:val="Code"/>
        <w:rPr>
          <w:lang w:val="en-US"/>
        </w:rPr>
      </w:pPr>
      <w:r w:rsidRPr="00A343B5">
        <w:rPr>
          <w:lang w:val="en-US"/>
        </w:rPr>
        <w:t xml:space="preserve">    a, b = b, a</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primes = [x for x in range(a, b + 1) if is_prime(x)]</w:t>
      </w:r>
    </w:p>
    <w:p w:rsidR="003F18E1" w:rsidRPr="00A343B5" w:rsidRDefault="00B27D66">
      <w:pPr>
        <w:pStyle w:val="Code"/>
        <w:rPr>
          <w:lang w:val="en-US"/>
        </w:rPr>
      </w:pPr>
      <w:r w:rsidRPr="00A343B5">
        <w:rPr>
          <w:lang w:val="en-US"/>
        </w:rPr>
        <w:t>print("</w:t>
      </w:r>
      <w:r>
        <w:t>Простые</w:t>
      </w:r>
      <w:r w:rsidRPr="00A343B5">
        <w:rPr>
          <w:lang w:val="en-US"/>
        </w:rPr>
        <w:t xml:space="preserve"> </w:t>
      </w:r>
      <w:r>
        <w:t>числа</w:t>
      </w:r>
      <w:r w:rsidRPr="00A343B5">
        <w:rPr>
          <w:lang w:val="en-US"/>
        </w:rPr>
        <w:t xml:space="preserve"> </w:t>
      </w:r>
      <w:r>
        <w:t>в</w:t>
      </w:r>
      <w:r w:rsidRPr="00A343B5">
        <w:rPr>
          <w:lang w:val="en-US"/>
        </w:rPr>
        <w:t xml:space="preserve"> </w:t>
      </w:r>
      <w:r>
        <w:t>диапазоне</w:t>
      </w:r>
      <w:r w:rsidRPr="00A343B5">
        <w:rPr>
          <w:lang w:val="en-US"/>
        </w:rPr>
        <w:t>:", primes if primes else "</w:t>
      </w:r>
      <w:r>
        <w:t>нет</w:t>
      </w:r>
      <w:r w:rsidRPr="00A343B5">
        <w:rPr>
          <w:lang w:val="en-US"/>
        </w:rPr>
        <w:t>")</w:t>
      </w:r>
    </w:p>
    <w:p w:rsidR="003F18E1" w:rsidRPr="00A343B5" w:rsidRDefault="003F18E1">
      <w:pPr>
        <w:rPr>
          <w:lang w:val="en-US"/>
        </w:rPr>
      </w:pPr>
    </w:p>
    <w:p w:rsidR="003F18E1" w:rsidRDefault="00B27D66">
      <w:r>
        <w:t>Для диапазона от 10 до 30 получены числа 11, 13, 17, 19, 23 и 29. Результат запуска приведён на рисунке 4.1.</w:t>
      </w:r>
    </w:p>
    <w:p w:rsidR="003F18E1" w:rsidRDefault="00B27D66">
      <w:pPr>
        <w:pStyle w:val="Figure"/>
      </w:pPr>
      <w:r>
        <w:rPr>
          <w:noProof/>
        </w:rPr>
        <w:drawing>
          <wp:inline distT="0" distB="0" distL="0" distR="0">
            <wp:extent cx="3744000" cy="77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8"/>
                    <a:stretch>
                      <a:fillRect/>
                    </a:stretch>
                  </pic:blipFill>
                  <pic:spPr>
                    <a:xfrm>
                      <a:off x="0" y="0"/>
                      <a:ext cx="3744000" cy="775250"/>
                    </a:xfrm>
                    <a:prstGeom prst="rect">
                      <a:avLst/>
                    </a:prstGeom>
                  </pic:spPr>
                </pic:pic>
              </a:graphicData>
            </a:graphic>
          </wp:inline>
        </w:drawing>
      </w:r>
    </w:p>
    <w:p w:rsidR="003F18E1" w:rsidRDefault="00B27D66">
      <w:pPr>
        <w:pStyle w:val="FigureCaption"/>
      </w:pPr>
      <w:r>
        <w:t>Рисунок 4.1 – Простые числа в диапазоне от 10 до 30</w:t>
      </w:r>
    </w:p>
    <w:p w:rsidR="003F18E1" w:rsidRDefault="00B27D66">
      <w:pPr>
        <w:pStyle w:val="31"/>
      </w:pPr>
      <w:r>
        <w:t>4.1.2 Гласные, согласные и число слов</w:t>
      </w:r>
    </w:p>
    <w:p w:rsidR="003F18E1" w:rsidRDefault="00B27D66">
      <w:r>
        <w:t xml:space="preserve">Буквы сравнивают с наборами гласных и согласных русского и латинского алфавитов. При равенстве количеств собранные гласные печатают в </w:t>
      </w:r>
      <w:r>
        <w:lastRenderedPageBreak/>
        <w:t>том порядке, в каком они стояли в тексте. Число слов равно числу фрагментов после разделения по пробелам.</w:t>
      </w:r>
    </w:p>
    <w:p w:rsidR="003F18E1" w:rsidRDefault="003F18E1"/>
    <w:p w:rsidR="003F18E1" w:rsidRDefault="00B27D66">
      <w:pPr>
        <w:pStyle w:val="Code"/>
      </w:pPr>
      <w:r>
        <w:t>vowels_set = set("аеёиоуыэюяaeiouy")</w:t>
      </w:r>
    </w:p>
    <w:p w:rsidR="003F18E1" w:rsidRDefault="00B27D66">
      <w:pPr>
        <w:pStyle w:val="Code"/>
      </w:pPr>
      <w:r>
        <w:t>consonants_set = set("бвгджзйклмнпрстфхцчшщbcdfghjklmnpqrstvwxz")</w:t>
      </w:r>
    </w:p>
    <w:p w:rsidR="003F18E1" w:rsidRDefault="003F18E1">
      <w:pPr>
        <w:pStyle w:val="Code"/>
      </w:pPr>
    </w:p>
    <w:p w:rsidR="003F18E1" w:rsidRDefault="00B27D66">
      <w:pPr>
        <w:pStyle w:val="Code"/>
      </w:pPr>
      <w:r>
        <w:t>text = input("Введите текст: ")</w:t>
      </w:r>
    </w:p>
    <w:p w:rsidR="003F18E1" w:rsidRDefault="003F18E1">
      <w:pPr>
        <w:pStyle w:val="Code"/>
      </w:pPr>
    </w:p>
    <w:p w:rsidR="003F18E1" w:rsidRPr="00A343B5" w:rsidRDefault="00B27D66">
      <w:pPr>
        <w:pStyle w:val="Code"/>
        <w:rPr>
          <w:lang w:val="en-US"/>
        </w:rPr>
      </w:pPr>
      <w:r w:rsidRPr="00A343B5">
        <w:rPr>
          <w:lang w:val="en-US"/>
        </w:rPr>
        <w:t>vowels_count = 0</w:t>
      </w:r>
    </w:p>
    <w:p w:rsidR="003F18E1" w:rsidRPr="00A343B5" w:rsidRDefault="00B27D66">
      <w:pPr>
        <w:pStyle w:val="Code"/>
        <w:rPr>
          <w:lang w:val="en-US"/>
        </w:rPr>
      </w:pPr>
      <w:r w:rsidRPr="00A343B5">
        <w:rPr>
          <w:lang w:val="en-US"/>
        </w:rPr>
        <w:t>consonants_count = 0</w:t>
      </w:r>
    </w:p>
    <w:p w:rsidR="003F18E1" w:rsidRPr="00A343B5" w:rsidRDefault="00B27D66">
      <w:pPr>
        <w:pStyle w:val="Code"/>
        <w:rPr>
          <w:lang w:val="en-US"/>
        </w:rPr>
      </w:pPr>
      <w:r w:rsidRPr="00A343B5">
        <w:rPr>
          <w:lang w:val="en-US"/>
        </w:rPr>
        <w:t>found_vowels = []</w:t>
      </w:r>
    </w:p>
    <w:p w:rsidR="003F18E1" w:rsidRPr="00A343B5" w:rsidRDefault="003F18E1">
      <w:pPr>
        <w:pStyle w:val="Code"/>
        <w:rPr>
          <w:lang w:val="en-US"/>
        </w:rPr>
      </w:pPr>
    </w:p>
    <w:p w:rsidR="003F18E1" w:rsidRPr="00A343B5" w:rsidRDefault="00B27D66">
      <w:pPr>
        <w:pStyle w:val="Code"/>
        <w:rPr>
          <w:lang w:val="en-US"/>
        </w:rPr>
      </w:pPr>
      <w:r w:rsidRPr="00A343B5">
        <w:rPr>
          <w:lang w:val="en-US"/>
        </w:rPr>
        <w:t>for ch in text.lower():</w:t>
      </w:r>
    </w:p>
    <w:p w:rsidR="003F18E1" w:rsidRPr="00A343B5" w:rsidRDefault="00B27D66">
      <w:pPr>
        <w:pStyle w:val="Code"/>
        <w:rPr>
          <w:lang w:val="en-US"/>
        </w:rPr>
      </w:pPr>
      <w:r w:rsidRPr="00A343B5">
        <w:rPr>
          <w:lang w:val="en-US"/>
        </w:rPr>
        <w:t xml:space="preserve">    if ch in vowels_set:</w:t>
      </w:r>
    </w:p>
    <w:p w:rsidR="003F18E1" w:rsidRPr="00A343B5" w:rsidRDefault="00B27D66">
      <w:pPr>
        <w:pStyle w:val="Code"/>
        <w:rPr>
          <w:lang w:val="en-US"/>
        </w:rPr>
      </w:pPr>
      <w:r w:rsidRPr="00A343B5">
        <w:rPr>
          <w:lang w:val="en-US"/>
        </w:rPr>
        <w:t xml:space="preserve">        vowels_count += 1</w:t>
      </w:r>
    </w:p>
    <w:p w:rsidR="003F18E1" w:rsidRPr="00A343B5" w:rsidRDefault="00B27D66">
      <w:pPr>
        <w:pStyle w:val="Code"/>
        <w:rPr>
          <w:lang w:val="en-US"/>
        </w:rPr>
      </w:pPr>
      <w:r w:rsidRPr="00A343B5">
        <w:rPr>
          <w:lang w:val="en-US"/>
        </w:rPr>
        <w:t xml:space="preserve">        found_vowels.append(ch)</w:t>
      </w:r>
    </w:p>
    <w:p w:rsidR="003F18E1" w:rsidRPr="00A343B5" w:rsidRDefault="00B27D66">
      <w:pPr>
        <w:pStyle w:val="Code"/>
        <w:rPr>
          <w:lang w:val="en-US"/>
        </w:rPr>
      </w:pPr>
      <w:r w:rsidRPr="00A343B5">
        <w:rPr>
          <w:lang w:val="en-US"/>
        </w:rPr>
        <w:t xml:space="preserve">    elif ch in consonants_set:</w:t>
      </w:r>
    </w:p>
    <w:p w:rsidR="003F18E1" w:rsidRPr="00A343B5" w:rsidRDefault="00B27D66">
      <w:pPr>
        <w:pStyle w:val="Code"/>
        <w:rPr>
          <w:lang w:val="en-US"/>
        </w:rPr>
      </w:pPr>
      <w:r w:rsidRPr="00A343B5">
        <w:rPr>
          <w:lang w:val="en-US"/>
        </w:rPr>
        <w:t xml:space="preserve">        consonants_count += 1</w:t>
      </w:r>
    </w:p>
    <w:p w:rsidR="003F18E1" w:rsidRPr="00A343B5" w:rsidRDefault="003F18E1">
      <w:pPr>
        <w:pStyle w:val="Code"/>
        <w:rPr>
          <w:lang w:val="en-US"/>
        </w:rPr>
      </w:pPr>
    </w:p>
    <w:p w:rsidR="003F18E1" w:rsidRPr="00A343B5" w:rsidRDefault="00B27D66">
      <w:pPr>
        <w:pStyle w:val="Code"/>
        <w:rPr>
          <w:lang w:val="en-US"/>
        </w:rPr>
      </w:pPr>
      <w:r w:rsidRPr="00A343B5">
        <w:rPr>
          <w:lang w:val="en-US"/>
        </w:rPr>
        <w:t>words = text.split()</w:t>
      </w:r>
    </w:p>
    <w:p w:rsidR="003F18E1" w:rsidRPr="00A343B5" w:rsidRDefault="00B27D66">
      <w:pPr>
        <w:pStyle w:val="Code"/>
        <w:rPr>
          <w:lang w:val="en-US"/>
        </w:rPr>
      </w:pPr>
      <w:r w:rsidRPr="00A343B5">
        <w:rPr>
          <w:lang w:val="en-US"/>
        </w:rPr>
        <w:t>words_count = len(words)</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print(f"</w:t>
      </w:r>
      <w:r>
        <w:t>Гласных</w:t>
      </w:r>
      <w:r w:rsidRPr="00A343B5">
        <w:rPr>
          <w:lang w:val="en-US"/>
        </w:rPr>
        <w:t>: {vowels_count}")</w:t>
      </w:r>
    </w:p>
    <w:p w:rsidR="003F18E1" w:rsidRPr="00A343B5" w:rsidRDefault="00B27D66">
      <w:pPr>
        <w:pStyle w:val="Code"/>
        <w:rPr>
          <w:lang w:val="en-US"/>
        </w:rPr>
      </w:pPr>
      <w:r w:rsidRPr="00A343B5">
        <w:rPr>
          <w:lang w:val="en-US"/>
        </w:rPr>
        <w:t>print(f"</w:t>
      </w:r>
      <w:r>
        <w:t>Согласных</w:t>
      </w:r>
      <w:r w:rsidRPr="00A343B5">
        <w:rPr>
          <w:lang w:val="en-US"/>
        </w:rPr>
        <w:t>: {consonants_count}")</w:t>
      </w:r>
    </w:p>
    <w:p w:rsidR="003F18E1" w:rsidRDefault="00B27D66">
      <w:pPr>
        <w:pStyle w:val="Code"/>
      </w:pPr>
      <w:r>
        <w:t>print(f"Количество слов: {words_count}")</w:t>
      </w:r>
    </w:p>
    <w:p w:rsidR="003F18E1" w:rsidRDefault="003F18E1">
      <w:pPr>
        <w:pStyle w:val="Code"/>
      </w:pPr>
    </w:p>
    <w:p w:rsidR="003F18E1" w:rsidRPr="00A343B5" w:rsidRDefault="00B27D66">
      <w:pPr>
        <w:pStyle w:val="Code"/>
        <w:rPr>
          <w:lang w:val="en-US"/>
        </w:rPr>
      </w:pPr>
      <w:r w:rsidRPr="00A343B5">
        <w:rPr>
          <w:lang w:val="en-US"/>
        </w:rPr>
        <w:t>if vowels_count == consonants_count:</w:t>
      </w:r>
    </w:p>
    <w:p w:rsidR="003F18E1" w:rsidRPr="00A343B5" w:rsidRDefault="00B27D66">
      <w:pPr>
        <w:pStyle w:val="Code"/>
        <w:rPr>
          <w:lang w:val="en-US"/>
        </w:rPr>
      </w:pPr>
      <w:r w:rsidRPr="00A343B5">
        <w:rPr>
          <w:lang w:val="en-US"/>
        </w:rPr>
        <w:t xml:space="preserve">    print("</w:t>
      </w:r>
      <w:r>
        <w:t>Гласные</w:t>
      </w:r>
      <w:r w:rsidRPr="00A343B5">
        <w:rPr>
          <w:lang w:val="en-US"/>
        </w:rPr>
        <w:t xml:space="preserve"> </w:t>
      </w:r>
      <w:r>
        <w:t>буквы</w:t>
      </w:r>
      <w:r w:rsidRPr="00A343B5">
        <w:rPr>
          <w:lang w:val="en-US"/>
        </w:rPr>
        <w:t>:", "".join(found_vowels))</w:t>
      </w:r>
    </w:p>
    <w:p w:rsidR="003F18E1" w:rsidRPr="00A343B5" w:rsidRDefault="003F18E1">
      <w:pPr>
        <w:rPr>
          <w:lang w:val="en-US"/>
        </w:rPr>
      </w:pPr>
    </w:p>
    <w:p w:rsidR="003F18E1" w:rsidRDefault="00B27D66">
      <w:r>
        <w:t>В тексте «мама мыла» гласных и согласных по четыре, поэтому напечатаны гласные. Слов в тексте два. Результат приведён на рисунке 4.2.</w:t>
      </w:r>
    </w:p>
    <w:p w:rsidR="003F18E1" w:rsidRDefault="00B27D66">
      <w:pPr>
        <w:pStyle w:val="Figure"/>
      </w:pPr>
      <w:r>
        <w:rPr>
          <w:noProof/>
        </w:rPr>
        <w:drawing>
          <wp:inline distT="0" distB="0" distL="0" distR="0">
            <wp:extent cx="2520000" cy="1490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9"/>
                    <a:stretch>
                      <a:fillRect/>
                    </a:stretch>
                  </pic:blipFill>
                  <pic:spPr>
                    <a:xfrm>
                      <a:off x="0" y="0"/>
                      <a:ext cx="2520000" cy="1490192"/>
                    </a:xfrm>
                    <a:prstGeom prst="rect">
                      <a:avLst/>
                    </a:prstGeom>
                  </pic:spPr>
                </pic:pic>
              </a:graphicData>
            </a:graphic>
          </wp:inline>
        </w:drawing>
      </w:r>
    </w:p>
    <w:p w:rsidR="003F18E1" w:rsidRDefault="00B27D66">
      <w:pPr>
        <w:pStyle w:val="FigureCaption"/>
      </w:pPr>
      <w:r>
        <w:t>Рисунок 4.2 – Подсчёт гласных, согласных и слов</w:t>
      </w:r>
    </w:p>
    <w:p w:rsidR="003F18E1" w:rsidRDefault="00B27D66">
      <w:pPr>
        <w:pStyle w:val="31"/>
      </w:pPr>
      <w:r>
        <w:t>4.1.3 Пары равных элементов</w:t>
      </w:r>
    </w:p>
    <w:p w:rsidR="003F18E1" w:rsidRDefault="00B27D66">
      <w:r>
        <w:t>Для каждого значения число пар считают по формуле (2.1) и суммируют. В контрольном списке единица и двойка встречаются по три раза, четвёрка – два раза, тройка и пятёрка – по одному разу.</w:t>
      </w:r>
    </w:p>
    <w:p w:rsidR="003F18E1" w:rsidRDefault="003F18E1"/>
    <w:p w:rsidR="003F18E1" w:rsidRPr="00A343B5" w:rsidRDefault="00B27D66">
      <w:pPr>
        <w:pStyle w:val="Code"/>
        <w:rPr>
          <w:lang w:val="en-US"/>
        </w:rPr>
      </w:pPr>
      <w:r w:rsidRPr="00A343B5">
        <w:rPr>
          <w:lang w:val="en-US"/>
        </w:rPr>
        <w:t>from collections import Counter</w:t>
      </w:r>
    </w:p>
    <w:p w:rsidR="003F18E1" w:rsidRPr="00A343B5" w:rsidRDefault="003F18E1">
      <w:pPr>
        <w:pStyle w:val="Code"/>
        <w:rPr>
          <w:lang w:val="en-US"/>
        </w:rPr>
      </w:pPr>
    </w:p>
    <w:p w:rsidR="003F18E1" w:rsidRPr="00A343B5" w:rsidRDefault="00B27D66">
      <w:pPr>
        <w:pStyle w:val="Code"/>
        <w:rPr>
          <w:lang w:val="en-US"/>
        </w:rPr>
      </w:pPr>
      <w:r w:rsidRPr="00A343B5">
        <w:rPr>
          <w:lang w:val="en-US"/>
        </w:rPr>
        <w:lastRenderedPageBreak/>
        <w:t>numbers = [1, 2, 3, 2, 1, 1, 4, 5, 4, 2]</w:t>
      </w:r>
    </w:p>
    <w:p w:rsidR="003F18E1" w:rsidRPr="00A343B5" w:rsidRDefault="00B27D66">
      <w:pPr>
        <w:pStyle w:val="Code"/>
        <w:rPr>
          <w:lang w:val="en-US"/>
        </w:rPr>
      </w:pPr>
      <w:r w:rsidRPr="00A343B5">
        <w:rPr>
          <w:lang w:val="en-US"/>
        </w:rPr>
        <w:t>print("</w:t>
      </w:r>
      <w:r>
        <w:t>Список</w:t>
      </w:r>
      <w:r w:rsidRPr="00A343B5">
        <w:rPr>
          <w:lang w:val="en-US"/>
        </w:rPr>
        <w:t>:", numbers)</w:t>
      </w:r>
    </w:p>
    <w:p w:rsidR="003F18E1" w:rsidRPr="00A343B5" w:rsidRDefault="003F18E1">
      <w:pPr>
        <w:pStyle w:val="Code"/>
        <w:rPr>
          <w:lang w:val="en-US"/>
        </w:rPr>
      </w:pPr>
    </w:p>
    <w:p w:rsidR="003F18E1" w:rsidRPr="00A343B5" w:rsidRDefault="00B27D66">
      <w:pPr>
        <w:pStyle w:val="Code"/>
        <w:rPr>
          <w:lang w:val="en-US"/>
        </w:rPr>
      </w:pPr>
      <w:r w:rsidRPr="00A343B5">
        <w:rPr>
          <w:lang w:val="en-US"/>
        </w:rPr>
        <w:t>pairs = 0</w:t>
      </w:r>
    </w:p>
    <w:p w:rsidR="003F18E1" w:rsidRPr="00A343B5" w:rsidRDefault="00B27D66">
      <w:pPr>
        <w:pStyle w:val="Code"/>
        <w:rPr>
          <w:lang w:val="en-US"/>
        </w:rPr>
      </w:pPr>
      <w:r w:rsidRPr="00A343B5">
        <w:rPr>
          <w:lang w:val="en-US"/>
        </w:rPr>
        <w:t>for count in Counter(numbers).values():</w:t>
      </w:r>
    </w:p>
    <w:p w:rsidR="003F18E1" w:rsidRDefault="00B27D66">
      <w:pPr>
        <w:pStyle w:val="Code"/>
      </w:pPr>
      <w:r w:rsidRPr="00A343B5">
        <w:rPr>
          <w:lang w:val="en-US"/>
        </w:rPr>
        <w:t xml:space="preserve">    </w:t>
      </w:r>
      <w:r>
        <w:t>pairs += count * (count - 1) // 2</w:t>
      </w:r>
    </w:p>
    <w:p w:rsidR="003F18E1" w:rsidRDefault="003F18E1">
      <w:pPr>
        <w:pStyle w:val="Code"/>
      </w:pPr>
    </w:p>
    <w:p w:rsidR="003F18E1" w:rsidRDefault="00B27D66">
      <w:pPr>
        <w:pStyle w:val="Code"/>
      </w:pPr>
      <w:r>
        <w:t>print("Количество пар равных элементов:", pairs)</w:t>
      </w:r>
    </w:p>
    <w:p w:rsidR="003F18E1" w:rsidRDefault="003F18E1"/>
    <w:p w:rsidR="003F18E1" w:rsidRDefault="00B27D66">
      <w:r>
        <w:t>Число пар равно семи: три пары единиц, три пары двоек и одна пара четвёрок. Результат приведён на рисунке 4.3.</w:t>
      </w:r>
    </w:p>
    <w:p w:rsidR="003F18E1" w:rsidRDefault="00B27D66">
      <w:pPr>
        <w:pStyle w:val="Figure"/>
      </w:pPr>
      <w:r>
        <w:rPr>
          <w:noProof/>
        </w:rPr>
        <w:drawing>
          <wp:inline distT="0" distB="0" distL="0" distR="0">
            <wp:extent cx="2880000" cy="607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0"/>
                    <a:stretch>
                      <a:fillRect/>
                    </a:stretch>
                  </pic:blipFill>
                  <pic:spPr>
                    <a:xfrm>
                      <a:off x="0" y="0"/>
                      <a:ext cx="2880000" cy="607284"/>
                    </a:xfrm>
                    <a:prstGeom prst="rect">
                      <a:avLst/>
                    </a:prstGeom>
                  </pic:spPr>
                </pic:pic>
              </a:graphicData>
            </a:graphic>
          </wp:inline>
        </w:drawing>
      </w:r>
    </w:p>
    <w:p w:rsidR="003F18E1" w:rsidRDefault="00B27D66">
      <w:pPr>
        <w:pStyle w:val="FigureCaption"/>
      </w:pPr>
      <w:r>
        <w:t>Рисунок 4.3 – Число пар равных элементов</w:t>
      </w:r>
    </w:p>
    <w:p w:rsidR="003F18E1" w:rsidRDefault="00B27D66">
      <w:pPr>
        <w:pStyle w:val="31"/>
      </w:pPr>
      <w:r>
        <w:t>4.1.4 Словарь частот цифр</w:t>
      </w:r>
    </w:p>
    <w:p w:rsidR="003F18E1" w:rsidRDefault="00B27D66">
      <w:r>
        <w:t>Строку из двадцати цифр собирают генератором случайных чисел от 0 до 9. При обходе строки символ переводят в int и увеличивают счётчик соответствующего ключа.</w:t>
      </w:r>
    </w:p>
    <w:p w:rsidR="003F18E1" w:rsidRDefault="003F18E1"/>
    <w:p w:rsidR="003F18E1" w:rsidRPr="00A343B5" w:rsidRDefault="00B27D66">
      <w:pPr>
        <w:pStyle w:val="Code"/>
        <w:rPr>
          <w:lang w:val="en-US"/>
        </w:rPr>
      </w:pPr>
      <w:r w:rsidRPr="00A343B5">
        <w:rPr>
          <w:lang w:val="en-US"/>
        </w:rPr>
        <w:t>import random</w:t>
      </w:r>
    </w:p>
    <w:p w:rsidR="003F18E1" w:rsidRPr="00A343B5" w:rsidRDefault="003F18E1">
      <w:pPr>
        <w:pStyle w:val="Code"/>
        <w:rPr>
          <w:lang w:val="en-US"/>
        </w:rPr>
      </w:pPr>
    </w:p>
    <w:p w:rsidR="003F18E1" w:rsidRPr="00A343B5" w:rsidRDefault="00B27D66">
      <w:pPr>
        <w:pStyle w:val="Code"/>
        <w:rPr>
          <w:lang w:val="en-US"/>
        </w:rPr>
      </w:pPr>
      <w:r w:rsidRPr="00A343B5">
        <w:rPr>
          <w:lang w:val="en-US"/>
        </w:rPr>
        <w:t>sequence = "".join(str(random.randint(0, 9)) for _ in range(20))</w:t>
      </w:r>
    </w:p>
    <w:p w:rsidR="003F18E1" w:rsidRPr="00A343B5" w:rsidRDefault="00B27D66">
      <w:pPr>
        <w:pStyle w:val="Code"/>
        <w:rPr>
          <w:lang w:val="en-US"/>
        </w:rPr>
      </w:pPr>
      <w:r w:rsidRPr="00A343B5">
        <w:rPr>
          <w:lang w:val="en-US"/>
        </w:rPr>
        <w:t>print("</w:t>
      </w:r>
      <w:r>
        <w:t>Последовательность</w:t>
      </w:r>
      <w:r w:rsidRPr="00A343B5">
        <w:rPr>
          <w:lang w:val="en-US"/>
        </w:rPr>
        <w:t>:", sequence)</w:t>
      </w:r>
    </w:p>
    <w:p w:rsidR="003F18E1" w:rsidRPr="00A343B5" w:rsidRDefault="003F18E1">
      <w:pPr>
        <w:pStyle w:val="Code"/>
        <w:rPr>
          <w:lang w:val="en-US"/>
        </w:rPr>
      </w:pPr>
    </w:p>
    <w:p w:rsidR="003F18E1" w:rsidRPr="00A343B5" w:rsidRDefault="00B27D66">
      <w:pPr>
        <w:pStyle w:val="Code"/>
        <w:rPr>
          <w:lang w:val="en-US"/>
        </w:rPr>
      </w:pPr>
      <w:r w:rsidRPr="00A343B5">
        <w:rPr>
          <w:lang w:val="en-US"/>
        </w:rPr>
        <w:t>digit_count = {}</w:t>
      </w:r>
    </w:p>
    <w:p w:rsidR="003F18E1" w:rsidRPr="00A343B5" w:rsidRDefault="00B27D66">
      <w:pPr>
        <w:pStyle w:val="Code"/>
        <w:rPr>
          <w:lang w:val="en-US"/>
        </w:rPr>
      </w:pPr>
      <w:r w:rsidRPr="00A343B5">
        <w:rPr>
          <w:lang w:val="en-US"/>
        </w:rPr>
        <w:t>for ch in sequence:</w:t>
      </w:r>
    </w:p>
    <w:p w:rsidR="003F18E1" w:rsidRPr="00A343B5" w:rsidRDefault="00B27D66">
      <w:pPr>
        <w:pStyle w:val="Code"/>
        <w:rPr>
          <w:lang w:val="en-US"/>
        </w:rPr>
      </w:pPr>
      <w:r w:rsidRPr="00A343B5">
        <w:rPr>
          <w:lang w:val="en-US"/>
        </w:rPr>
        <w:t xml:space="preserve">    key = int(ch)</w:t>
      </w:r>
    </w:p>
    <w:p w:rsidR="003F18E1" w:rsidRPr="00A343B5" w:rsidRDefault="00B27D66">
      <w:pPr>
        <w:pStyle w:val="Code"/>
        <w:rPr>
          <w:lang w:val="en-US"/>
        </w:rPr>
      </w:pPr>
      <w:r w:rsidRPr="00A343B5">
        <w:rPr>
          <w:lang w:val="en-US"/>
        </w:rPr>
        <w:t xml:space="preserve">    digit_count[key] = digit_count.get(key, 0) + 1</w:t>
      </w:r>
    </w:p>
    <w:p w:rsidR="003F18E1" w:rsidRPr="00A343B5" w:rsidRDefault="003F18E1">
      <w:pPr>
        <w:pStyle w:val="Code"/>
        <w:rPr>
          <w:lang w:val="en-US"/>
        </w:rPr>
      </w:pPr>
    </w:p>
    <w:p w:rsidR="003F18E1" w:rsidRDefault="00B27D66">
      <w:pPr>
        <w:pStyle w:val="Code"/>
      </w:pPr>
      <w:r>
        <w:t>print("Словарь:", digit_count)</w:t>
      </w:r>
    </w:p>
    <w:p w:rsidR="003F18E1" w:rsidRDefault="003F18E1"/>
    <w:p w:rsidR="003F18E1" w:rsidRDefault="00B27D66">
      <w:r>
        <w:t>Состав строки при каждом запуске другой. На рисунке 4.4 показан один запуск: ключи словаря – целые числа, значения – количества вхождений.</w:t>
      </w:r>
    </w:p>
    <w:p w:rsidR="003F18E1" w:rsidRDefault="00B27D66">
      <w:pPr>
        <w:pStyle w:val="Figure"/>
      </w:pPr>
      <w:r>
        <w:rPr>
          <w:noProof/>
        </w:rPr>
        <w:drawing>
          <wp:inline distT="0" distB="0" distL="0" distR="0">
            <wp:extent cx="4176000" cy="605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1"/>
                    <a:stretch>
                      <a:fillRect/>
                    </a:stretch>
                  </pic:blipFill>
                  <pic:spPr>
                    <a:xfrm>
                      <a:off x="0" y="0"/>
                      <a:ext cx="4176000" cy="605085"/>
                    </a:xfrm>
                    <a:prstGeom prst="rect">
                      <a:avLst/>
                    </a:prstGeom>
                  </pic:spPr>
                </pic:pic>
              </a:graphicData>
            </a:graphic>
          </wp:inline>
        </w:drawing>
      </w:r>
    </w:p>
    <w:p w:rsidR="003F18E1" w:rsidRDefault="00B27D66">
      <w:pPr>
        <w:pStyle w:val="FigureCaption"/>
      </w:pPr>
      <w:r>
        <w:t>Рисунок 4.4 – Словарь частот цифр для одной случайной строки</w:t>
      </w:r>
    </w:p>
    <w:p w:rsidR="003F18E1" w:rsidRDefault="00B27D66">
      <w:pPr>
        <w:pStyle w:val="31"/>
      </w:pPr>
      <w:r>
        <w:lastRenderedPageBreak/>
        <w:t>4.1.5 Магазин автозапчастей</w:t>
      </w:r>
    </w:p>
    <w:p w:rsidR="003F18E1" w:rsidRDefault="00B27D66">
      <w:r>
        <w:t>Карточка товара – список из трёх полей: описание, цена в рублях, остаток в штуках. Пункты 1–4 только печатают сведения и склад не меняют. В пункте 5 название и количество читают в цикле до ввода n. Покупку проводят, если товар есть и запрошенное количество не больше остатка. Стоимость позиции прибавляют к итогу, остаток уменьшают.</w:t>
      </w:r>
    </w:p>
    <w:p w:rsidR="003F18E1" w:rsidRDefault="003F18E1"/>
    <w:p w:rsidR="003F18E1" w:rsidRDefault="00B27D66">
      <w:pPr>
        <w:pStyle w:val="Code"/>
      </w:pPr>
      <w:r>
        <w:t>shop = {</w:t>
      </w:r>
    </w:p>
    <w:p w:rsidR="003F18E1" w:rsidRDefault="00B27D66">
      <w:pPr>
        <w:pStyle w:val="Code"/>
      </w:pPr>
      <w:r>
        <w:t xml:space="preserve">    "Фильтр масляный": ["Очищает масло двигателя", 850, 15],</w:t>
      </w:r>
    </w:p>
    <w:p w:rsidR="003F18E1" w:rsidRDefault="00B27D66">
      <w:pPr>
        <w:pStyle w:val="Code"/>
      </w:pPr>
      <w:r>
        <w:t xml:space="preserve">    "Свеча зажигания": ["Воспламенение топливной смеси", 320, 40],</w:t>
      </w:r>
    </w:p>
    <w:p w:rsidR="003F18E1" w:rsidRDefault="00B27D66">
      <w:pPr>
        <w:pStyle w:val="Code"/>
      </w:pPr>
      <w:r>
        <w:t xml:space="preserve">    "Тормозная колодка": ["Комплект передних колодок", 2100, 8],</w:t>
      </w:r>
    </w:p>
    <w:p w:rsidR="003F18E1" w:rsidRDefault="00B27D66">
      <w:pPr>
        <w:pStyle w:val="Code"/>
      </w:pPr>
      <w:r>
        <w:t xml:space="preserve">    "Аккумулятор": ["12В, 60 А·ч", 5500, 5],</w:t>
      </w:r>
    </w:p>
    <w:p w:rsidR="003F18E1" w:rsidRDefault="00B27D66">
      <w:pPr>
        <w:pStyle w:val="Code"/>
      </w:pPr>
      <w:r>
        <w:t xml:space="preserve">    "Ремень ГРМ": ["Ремень газораспределительного механизма", 1800, 12],</w:t>
      </w:r>
    </w:p>
    <w:p w:rsidR="003F18E1" w:rsidRPr="00A343B5" w:rsidRDefault="00B27D66">
      <w:pPr>
        <w:pStyle w:val="Code"/>
        <w:rPr>
          <w:lang w:val="en-US"/>
        </w:rPr>
      </w:pP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show_description():</w:t>
      </w:r>
    </w:p>
    <w:p w:rsidR="003F18E1" w:rsidRPr="00A343B5" w:rsidRDefault="00B27D66">
      <w:pPr>
        <w:pStyle w:val="Code"/>
        <w:rPr>
          <w:lang w:val="en-US"/>
        </w:rPr>
      </w:pPr>
      <w:r w:rsidRPr="00A343B5">
        <w:rPr>
          <w:lang w:val="en-US"/>
        </w:rPr>
        <w:t xml:space="preserve">    print("\n--- </w:t>
      </w:r>
      <w:r>
        <w:t>Описание</w:t>
      </w:r>
      <w:r w:rsidRPr="00A343B5">
        <w:rPr>
          <w:lang w:val="en-US"/>
        </w:rPr>
        <w:t xml:space="preserve"> ---")</w:t>
      </w:r>
    </w:p>
    <w:p w:rsidR="003F18E1" w:rsidRPr="00A343B5" w:rsidRDefault="00B27D66">
      <w:pPr>
        <w:pStyle w:val="Code"/>
        <w:rPr>
          <w:lang w:val="en-US"/>
        </w:rPr>
      </w:pPr>
      <w:r w:rsidRPr="00A343B5">
        <w:rPr>
          <w:lang w:val="en-US"/>
        </w:rPr>
        <w:t xml:space="preserve">    for name, info in shop.items():</w:t>
      </w:r>
    </w:p>
    <w:p w:rsidR="003F18E1" w:rsidRPr="00A343B5" w:rsidRDefault="00B27D66">
      <w:pPr>
        <w:pStyle w:val="Code"/>
        <w:rPr>
          <w:lang w:val="en-US"/>
        </w:rPr>
      </w:pPr>
      <w:r w:rsidRPr="00A343B5">
        <w:rPr>
          <w:lang w:val="en-US"/>
        </w:rPr>
        <w:t xml:space="preserve">        print(f"{name} — {info[0]}")</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show_price():</w:t>
      </w:r>
    </w:p>
    <w:p w:rsidR="003F18E1" w:rsidRPr="00A343B5" w:rsidRDefault="00B27D66">
      <w:pPr>
        <w:pStyle w:val="Code"/>
        <w:rPr>
          <w:lang w:val="en-US"/>
        </w:rPr>
      </w:pPr>
      <w:r w:rsidRPr="00A343B5">
        <w:rPr>
          <w:lang w:val="en-US"/>
        </w:rPr>
        <w:t xml:space="preserve">    print("\n--- </w:t>
      </w:r>
      <w:r>
        <w:t>Цены</w:t>
      </w:r>
      <w:r w:rsidRPr="00A343B5">
        <w:rPr>
          <w:lang w:val="en-US"/>
        </w:rPr>
        <w:t xml:space="preserve"> ---")</w:t>
      </w:r>
    </w:p>
    <w:p w:rsidR="003F18E1" w:rsidRPr="00A343B5" w:rsidRDefault="00B27D66">
      <w:pPr>
        <w:pStyle w:val="Code"/>
        <w:rPr>
          <w:lang w:val="en-US"/>
        </w:rPr>
      </w:pPr>
      <w:r w:rsidRPr="00A343B5">
        <w:rPr>
          <w:lang w:val="en-US"/>
        </w:rPr>
        <w:t xml:space="preserve">    for name, info in shop.items():</w:t>
      </w:r>
    </w:p>
    <w:p w:rsidR="003F18E1" w:rsidRPr="00A343B5" w:rsidRDefault="00B27D66">
      <w:pPr>
        <w:pStyle w:val="Code"/>
        <w:rPr>
          <w:lang w:val="en-US"/>
        </w:rPr>
      </w:pPr>
      <w:r w:rsidRPr="00A343B5">
        <w:rPr>
          <w:lang w:val="en-US"/>
        </w:rPr>
        <w:t xml:space="preserve">        print(f"{name} — {info[1]} </w:t>
      </w:r>
      <w:r>
        <w:t>руб</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show_quantity():</w:t>
      </w:r>
    </w:p>
    <w:p w:rsidR="003F18E1" w:rsidRPr="00A343B5" w:rsidRDefault="00B27D66">
      <w:pPr>
        <w:pStyle w:val="Code"/>
        <w:rPr>
          <w:lang w:val="en-US"/>
        </w:rPr>
      </w:pPr>
      <w:r w:rsidRPr="00A343B5">
        <w:rPr>
          <w:lang w:val="en-US"/>
        </w:rPr>
        <w:t xml:space="preserve">    print("\n--- </w:t>
      </w:r>
      <w:r>
        <w:t>Количество</w:t>
      </w:r>
      <w:r w:rsidRPr="00A343B5">
        <w:rPr>
          <w:lang w:val="en-US"/>
        </w:rPr>
        <w:t xml:space="preserve"> ---")</w:t>
      </w:r>
    </w:p>
    <w:p w:rsidR="003F18E1" w:rsidRPr="00A343B5" w:rsidRDefault="00B27D66">
      <w:pPr>
        <w:pStyle w:val="Code"/>
        <w:rPr>
          <w:lang w:val="en-US"/>
        </w:rPr>
      </w:pPr>
      <w:r w:rsidRPr="00A343B5">
        <w:rPr>
          <w:lang w:val="en-US"/>
        </w:rPr>
        <w:t xml:space="preserve">    for name, info in shop.items():</w:t>
      </w:r>
    </w:p>
    <w:p w:rsidR="003F18E1" w:rsidRPr="00A343B5" w:rsidRDefault="00B27D66">
      <w:pPr>
        <w:pStyle w:val="Code"/>
        <w:rPr>
          <w:lang w:val="en-US"/>
        </w:rPr>
      </w:pPr>
      <w:r w:rsidRPr="00A343B5">
        <w:rPr>
          <w:lang w:val="en-US"/>
        </w:rPr>
        <w:t xml:space="preserve">        print(f"{name} — {info[2]} </w:t>
      </w:r>
      <w:r>
        <w:t>шт</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show_all():</w:t>
      </w:r>
    </w:p>
    <w:p w:rsidR="003F18E1" w:rsidRPr="00A343B5" w:rsidRDefault="00B27D66">
      <w:pPr>
        <w:pStyle w:val="Code"/>
        <w:rPr>
          <w:lang w:val="en-US"/>
        </w:rPr>
      </w:pPr>
      <w:r w:rsidRPr="00A343B5">
        <w:rPr>
          <w:lang w:val="en-US"/>
        </w:rPr>
        <w:t xml:space="preserve">    print("\n--- </w:t>
      </w:r>
      <w:r>
        <w:t>Вся</w:t>
      </w:r>
      <w:r w:rsidRPr="00A343B5">
        <w:rPr>
          <w:lang w:val="en-US"/>
        </w:rPr>
        <w:t xml:space="preserve"> </w:t>
      </w:r>
      <w:r>
        <w:t>информация</w:t>
      </w:r>
      <w:r w:rsidRPr="00A343B5">
        <w:rPr>
          <w:lang w:val="en-US"/>
        </w:rPr>
        <w:t xml:space="preserve"> ---")</w:t>
      </w:r>
    </w:p>
    <w:p w:rsidR="003F18E1" w:rsidRPr="00A343B5" w:rsidRDefault="00B27D66">
      <w:pPr>
        <w:pStyle w:val="Code"/>
        <w:rPr>
          <w:lang w:val="en-US"/>
        </w:rPr>
      </w:pPr>
      <w:r w:rsidRPr="00A343B5">
        <w:rPr>
          <w:lang w:val="en-US"/>
        </w:rPr>
        <w:t xml:space="preserve">    for name, info in shop.items():</w:t>
      </w:r>
    </w:p>
    <w:p w:rsidR="003F18E1" w:rsidRPr="00A343B5" w:rsidRDefault="00B27D66">
      <w:pPr>
        <w:pStyle w:val="Code"/>
        <w:rPr>
          <w:lang w:val="en-US"/>
        </w:rPr>
      </w:pPr>
      <w:r w:rsidRPr="00A343B5">
        <w:rPr>
          <w:lang w:val="en-US"/>
        </w:rPr>
        <w:t xml:space="preserve">        print(f"{name}: </w:t>
      </w:r>
      <w:r>
        <w:t>описание</w:t>
      </w:r>
      <w:r w:rsidRPr="00A343B5">
        <w:rPr>
          <w:lang w:val="en-US"/>
        </w:rPr>
        <w:t xml:space="preserve"> — {info[0]}; </w:t>
      </w:r>
      <w:r>
        <w:t>цена</w:t>
      </w:r>
      <w:r w:rsidRPr="00A343B5">
        <w:rPr>
          <w:lang w:val="en-US"/>
        </w:rPr>
        <w:t xml:space="preserve"> — {info[1]} </w:t>
      </w:r>
      <w:r>
        <w:t>руб</w:t>
      </w:r>
      <w:r w:rsidRPr="00A343B5">
        <w:rPr>
          <w:lang w:val="en-US"/>
        </w:rPr>
        <w:t xml:space="preserve">.; </w:t>
      </w:r>
      <w:r>
        <w:t>количество</w:t>
      </w:r>
      <w:r w:rsidRPr="00A343B5">
        <w:rPr>
          <w:lang w:val="en-US"/>
        </w:rPr>
        <w:t xml:space="preserve"> — {info[2]} </w:t>
      </w:r>
      <w:r>
        <w:t>шт</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buy():</w:t>
      </w:r>
    </w:p>
    <w:p w:rsidR="003F18E1" w:rsidRPr="00A343B5" w:rsidRDefault="00B27D66">
      <w:pPr>
        <w:pStyle w:val="Code"/>
        <w:rPr>
          <w:lang w:val="en-US"/>
        </w:rPr>
      </w:pPr>
      <w:r w:rsidRPr="00A343B5">
        <w:rPr>
          <w:lang w:val="en-US"/>
        </w:rPr>
        <w:t xml:space="preserve">    total = 0</w:t>
      </w:r>
    </w:p>
    <w:p w:rsidR="003F18E1" w:rsidRPr="00A343B5" w:rsidRDefault="00B27D66">
      <w:pPr>
        <w:pStyle w:val="Code"/>
        <w:rPr>
          <w:lang w:val="en-US"/>
        </w:rPr>
      </w:pPr>
      <w:r w:rsidRPr="00A343B5">
        <w:rPr>
          <w:lang w:val="en-US"/>
        </w:rPr>
        <w:t xml:space="preserve">    print("\n--- </w:t>
      </w:r>
      <w:r>
        <w:t>Покупка</w:t>
      </w:r>
      <w:r w:rsidRPr="00A343B5">
        <w:rPr>
          <w:lang w:val="en-US"/>
        </w:rPr>
        <w:t xml:space="preserve"> (n — </w:t>
      </w:r>
      <w:r>
        <w:t>выход</w:t>
      </w:r>
      <w:r w:rsidRPr="00A343B5">
        <w:rPr>
          <w:lang w:val="en-US"/>
        </w:rPr>
        <w:t>) ---")</w:t>
      </w:r>
    </w:p>
    <w:p w:rsidR="003F18E1" w:rsidRPr="00A343B5" w:rsidRDefault="00B27D66">
      <w:pPr>
        <w:pStyle w:val="Code"/>
        <w:rPr>
          <w:lang w:val="en-US"/>
        </w:rPr>
      </w:pPr>
      <w:r w:rsidRPr="00A343B5">
        <w:rPr>
          <w:lang w:val="en-US"/>
        </w:rPr>
        <w:t xml:space="preserve">    while True:</w:t>
      </w:r>
    </w:p>
    <w:p w:rsidR="003F18E1" w:rsidRPr="00A343B5" w:rsidRDefault="00B27D66">
      <w:pPr>
        <w:pStyle w:val="Code"/>
        <w:rPr>
          <w:lang w:val="en-US"/>
        </w:rPr>
      </w:pPr>
      <w:r w:rsidRPr="00A343B5">
        <w:rPr>
          <w:lang w:val="en-US"/>
        </w:rPr>
        <w:t xml:space="preserve">        name = input("</w:t>
      </w:r>
      <w:r>
        <w:t>Название</w:t>
      </w:r>
      <w:r w:rsidRPr="00A343B5">
        <w:rPr>
          <w:lang w:val="en-US"/>
        </w:rPr>
        <w:t xml:space="preserve"> </w:t>
      </w:r>
      <w:r>
        <w:t>продукции</w:t>
      </w:r>
      <w:r w:rsidRPr="00A343B5">
        <w:rPr>
          <w:lang w:val="en-US"/>
        </w:rPr>
        <w:t>: ").strip()</w:t>
      </w:r>
    </w:p>
    <w:p w:rsidR="003F18E1" w:rsidRPr="00A343B5" w:rsidRDefault="00B27D66">
      <w:pPr>
        <w:pStyle w:val="Code"/>
        <w:rPr>
          <w:lang w:val="en-US"/>
        </w:rPr>
      </w:pPr>
      <w:r w:rsidRPr="00A343B5">
        <w:rPr>
          <w:lang w:val="en-US"/>
        </w:rPr>
        <w:t xml:space="preserve">        if name.lower() == "n":</w:t>
      </w:r>
    </w:p>
    <w:p w:rsidR="003F18E1" w:rsidRPr="00A343B5" w:rsidRDefault="00B27D66">
      <w:pPr>
        <w:pStyle w:val="Code"/>
        <w:rPr>
          <w:lang w:val="en-US"/>
        </w:rPr>
      </w:pPr>
      <w:r w:rsidRPr="00A343B5">
        <w:rPr>
          <w:lang w:val="en-US"/>
        </w:rPr>
        <w:t xml:space="preserve">            break</w:t>
      </w:r>
    </w:p>
    <w:p w:rsidR="003F18E1" w:rsidRPr="00A343B5" w:rsidRDefault="00B27D66">
      <w:pPr>
        <w:pStyle w:val="Code"/>
        <w:rPr>
          <w:lang w:val="en-US"/>
        </w:rPr>
      </w:pPr>
      <w:r w:rsidRPr="00A343B5">
        <w:rPr>
          <w:lang w:val="en-US"/>
        </w:rPr>
        <w:t xml:space="preserve">        if name not in shop:</w:t>
      </w:r>
    </w:p>
    <w:p w:rsidR="003F18E1" w:rsidRPr="00A343B5" w:rsidRDefault="00B27D66">
      <w:pPr>
        <w:pStyle w:val="Code"/>
        <w:rPr>
          <w:lang w:val="en-US"/>
        </w:rPr>
      </w:pPr>
      <w:r w:rsidRPr="00A343B5">
        <w:rPr>
          <w:lang w:val="en-US"/>
        </w:rPr>
        <w:t xml:space="preserve">            print("</w:t>
      </w:r>
      <w:r>
        <w:t>Такого</w:t>
      </w:r>
      <w:r w:rsidRPr="00A343B5">
        <w:rPr>
          <w:lang w:val="en-US"/>
        </w:rPr>
        <w:t xml:space="preserve"> </w:t>
      </w:r>
      <w:r>
        <w:t>товара</w:t>
      </w:r>
      <w:r w:rsidRPr="00A343B5">
        <w:rPr>
          <w:lang w:val="en-US"/>
        </w:rPr>
        <w:t xml:space="preserve"> </w:t>
      </w:r>
      <w:r>
        <w:t>нет</w:t>
      </w:r>
      <w:r w:rsidRPr="00A343B5">
        <w:rPr>
          <w:lang w:val="en-US"/>
        </w:rPr>
        <w:t>.")</w:t>
      </w:r>
    </w:p>
    <w:p w:rsidR="003F18E1" w:rsidRPr="00A343B5" w:rsidRDefault="00B27D66">
      <w:pPr>
        <w:pStyle w:val="Code"/>
        <w:rPr>
          <w:lang w:val="en-US"/>
        </w:rPr>
      </w:pPr>
      <w:r w:rsidRPr="00A343B5">
        <w:rPr>
          <w:lang w:val="en-US"/>
        </w:rPr>
        <w:t xml:space="preserve">            continue</w:t>
      </w:r>
    </w:p>
    <w:p w:rsidR="003F18E1" w:rsidRPr="00A343B5" w:rsidRDefault="00B27D66">
      <w:pPr>
        <w:pStyle w:val="Code"/>
        <w:rPr>
          <w:lang w:val="en-US"/>
        </w:rPr>
      </w:pPr>
      <w:r w:rsidRPr="00A343B5">
        <w:rPr>
          <w:lang w:val="en-US"/>
        </w:rPr>
        <w:t xml:space="preserve">        try:</w:t>
      </w:r>
    </w:p>
    <w:p w:rsidR="003F18E1" w:rsidRPr="00A343B5" w:rsidRDefault="00B27D66">
      <w:pPr>
        <w:pStyle w:val="Code"/>
        <w:rPr>
          <w:lang w:val="en-US"/>
        </w:rPr>
      </w:pPr>
      <w:r w:rsidRPr="00A343B5">
        <w:rPr>
          <w:lang w:val="en-US"/>
        </w:rPr>
        <w:t xml:space="preserve">            qty = int(input("</w:t>
      </w:r>
      <w:r>
        <w:t>Количество</w:t>
      </w:r>
      <w:r w:rsidRPr="00A343B5">
        <w:rPr>
          <w:lang w:val="en-US"/>
        </w:rPr>
        <w:t>: "))</w:t>
      </w:r>
    </w:p>
    <w:p w:rsidR="003F18E1" w:rsidRPr="00A343B5" w:rsidRDefault="00B27D66">
      <w:pPr>
        <w:pStyle w:val="Code"/>
        <w:rPr>
          <w:lang w:val="en-US"/>
        </w:rPr>
      </w:pPr>
      <w:r w:rsidRPr="00A343B5">
        <w:rPr>
          <w:lang w:val="en-US"/>
        </w:rPr>
        <w:t xml:space="preserve">        except ValueError:</w:t>
      </w:r>
    </w:p>
    <w:p w:rsidR="003F18E1" w:rsidRPr="00A343B5" w:rsidRDefault="00B27D66">
      <w:pPr>
        <w:pStyle w:val="Code"/>
        <w:rPr>
          <w:lang w:val="en-US"/>
        </w:rPr>
      </w:pPr>
      <w:r w:rsidRPr="00A343B5">
        <w:rPr>
          <w:lang w:val="en-US"/>
        </w:rPr>
        <w:t xml:space="preserve">            print("</w:t>
      </w:r>
      <w:r>
        <w:t>Введите</w:t>
      </w:r>
      <w:r w:rsidRPr="00A343B5">
        <w:rPr>
          <w:lang w:val="en-US"/>
        </w:rPr>
        <w:t xml:space="preserve"> </w:t>
      </w:r>
      <w:r>
        <w:t>целое</w:t>
      </w:r>
      <w:r w:rsidRPr="00A343B5">
        <w:rPr>
          <w:lang w:val="en-US"/>
        </w:rPr>
        <w:t xml:space="preserve"> </w:t>
      </w:r>
      <w:r>
        <w:t>число</w:t>
      </w:r>
      <w:r w:rsidRPr="00A343B5">
        <w:rPr>
          <w:lang w:val="en-US"/>
        </w:rPr>
        <w:t>.")</w:t>
      </w:r>
    </w:p>
    <w:p w:rsidR="003F18E1" w:rsidRPr="00A343B5" w:rsidRDefault="00B27D66">
      <w:pPr>
        <w:pStyle w:val="Code"/>
        <w:rPr>
          <w:lang w:val="en-US"/>
        </w:rPr>
      </w:pPr>
      <w:r w:rsidRPr="00A343B5">
        <w:rPr>
          <w:lang w:val="en-US"/>
        </w:rPr>
        <w:t xml:space="preserve">            continue</w:t>
      </w:r>
    </w:p>
    <w:p w:rsidR="003F18E1" w:rsidRPr="00A343B5" w:rsidRDefault="00B27D66">
      <w:pPr>
        <w:pStyle w:val="Code"/>
        <w:rPr>
          <w:lang w:val="en-US"/>
        </w:rPr>
      </w:pPr>
      <w:r w:rsidRPr="00A343B5">
        <w:rPr>
          <w:lang w:val="en-US"/>
        </w:rPr>
        <w:t xml:space="preserve">        if qty &lt;= 0:</w:t>
      </w:r>
    </w:p>
    <w:p w:rsidR="003F18E1" w:rsidRDefault="00B27D66">
      <w:pPr>
        <w:pStyle w:val="Code"/>
      </w:pPr>
      <w:r w:rsidRPr="00A343B5">
        <w:rPr>
          <w:lang w:val="en-US"/>
        </w:rPr>
        <w:lastRenderedPageBreak/>
        <w:t xml:space="preserve">            </w:t>
      </w:r>
      <w:r>
        <w:t>print("Количество должно быть больше 0.")</w:t>
      </w:r>
    </w:p>
    <w:p w:rsidR="003F18E1" w:rsidRPr="00A343B5" w:rsidRDefault="00B27D66">
      <w:pPr>
        <w:pStyle w:val="Code"/>
        <w:rPr>
          <w:lang w:val="en-US"/>
        </w:rPr>
      </w:pPr>
      <w:r>
        <w:t xml:space="preserve">            </w:t>
      </w:r>
      <w:r w:rsidRPr="00A343B5">
        <w:rPr>
          <w:lang w:val="en-US"/>
        </w:rPr>
        <w:t>continue</w:t>
      </w:r>
    </w:p>
    <w:p w:rsidR="003F18E1" w:rsidRPr="00A343B5" w:rsidRDefault="00B27D66">
      <w:pPr>
        <w:pStyle w:val="Code"/>
        <w:rPr>
          <w:lang w:val="en-US"/>
        </w:rPr>
      </w:pPr>
      <w:r w:rsidRPr="00A343B5">
        <w:rPr>
          <w:lang w:val="en-US"/>
        </w:rPr>
        <w:t xml:space="preserve">        if qty &gt; shop[name][2]:</w:t>
      </w:r>
    </w:p>
    <w:p w:rsidR="003F18E1" w:rsidRDefault="00B27D66">
      <w:pPr>
        <w:pStyle w:val="Code"/>
      </w:pPr>
      <w:r w:rsidRPr="00A343B5">
        <w:rPr>
          <w:lang w:val="en-US"/>
        </w:rPr>
        <w:t xml:space="preserve">            </w:t>
      </w:r>
      <w:r>
        <w:t>print(f"Недостаточно товара. В наличии: {shop[name][2]} шт.")</w:t>
      </w:r>
    </w:p>
    <w:p w:rsidR="003F18E1" w:rsidRPr="00A343B5" w:rsidRDefault="00B27D66">
      <w:pPr>
        <w:pStyle w:val="Code"/>
        <w:rPr>
          <w:lang w:val="en-US"/>
        </w:rPr>
      </w:pPr>
      <w:r>
        <w:t xml:space="preserve">            </w:t>
      </w:r>
      <w:r w:rsidRPr="00A343B5">
        <w:rPr>
          <w:lang w:val="en-US"/>
        </w:rPr>
        <w:t>continue</w:t>
      </w:r>
    </w:p>
    <w:p w:rsidR="003F18E1" w:rsidRPr="00A343B5" w:rsidRDefault="00B27D66">
      <w:pPr>
        <w:pStyle w:val="Code"/>
        <w:rPr>
          <w:lang w:val="en-US"/>
        </w:rPr>
      </w:pPr>
      <w:r w:rsidRPr="00A343B5">
        <w:rPr>
          <w:lang w:val="en-US"/>
        </w:rPr>
        <w:t xml:space="preserve">        cost = shop[name][1] * qty</w:t>
      </w:r>
    </w:p>
    <w:p w:rsidR="003F18E1" w:rsidRPr="00A343B5" w:rsidRDefault="00B27D66">
      <w:pPr>
        <w:pStyle w:val="Code"/>
        <w:rPr>
          <w:lang w:val="en-US"/>
        </w:rPr>
      </w:pPr>
      <w:r w:rsidRPr="00A343B5">
        <w:rPr>
          <w:lang w:val="en-US"/>
        </w:rPr>
        <w:t xml:space="preserve">        shop[name][2] -= qty</w:t>
      </w:r>
    </w:p>
    <w:p w:rsidR="003F18E1" w:rsidRPr="00A343B5" w:rsidRDefault="00B27D66">
      <w:pPr>
        <w:pStyle w:val="Code"/>
        <w:rPr>
          <w:lang w:val="en-US"/>
        </w:rPr>
      </w:pPr>
      <w:r w:rsidRPr="00A343B5">
        <w:rPr>
          <w:lang w:val="en-US"/>
        </w:rPr>
        <w:t xml:space="preserve">        total += cost</w:t>
      </w:r>
    </w:p>
    <w:p w:rsidR="003F18E1" w:rsidRDefault="00B27D66">
      <w:pPr>
        <w:pStyle w:val="Code"/>
      </w:pPr>
      <w:r w:rsidRPr="00A343B5">
        <w:rPr>
          <w:lang w:val="en-US"/>
        </w:rPr>
        <w:t xml:space="preserve">        print(f"</w:t>
      </w:r>
      <w:r>
        <w:t>Куплено</w:t>
      </w:r>
      <w:r w:rsidRPr="00A343B5">
        <w:rPr>
          <w:lang w:val="en-US"/>
        </w:rPr>
        <w:t xml:space="preserve">: {name} × {qty} = {cost} </w:t>
      </w:r>
      <w:r>
        <w:t>руб</w:t>
      </w:r>
      <w:r w:rsidRPr="00A343B5">
        <w:rPr>
          <w:lang w:val="en-US"/>
        </w:rPr>
        <w:t xml:space="preserve">. </w:t>
      </w:r>
      <w:r>
        <w:t>Осталось: {shop[name][2]} шт.")</w:t>
      </w:r>
    </w:p>
    <w:p w:rsidR="003F18E1" w:rsidRDefault="003F18E1">
      <w:pPr>
        <w:pStyle w:val="Code"/>
      </w:pPr>
    </w:p>
    <w:p w:rsidR="003F18E1" w:rsidRDefault="00B27D66">
      <w:pPr>
        <w:pStyle w:val="Code"/>
      </w:pPr>
      <w:r>
        <w:t xml:space="preserve">    print(f"\nИтого к оплате: {total} руб.")</w:t>
      </w:r>
    </w:p>
    <w:p w:rsidR="003F18E1" w:rsidRPr="00A343B5" w:rsidRDefault="00B27D66">
      <w:pPr>
        <w:pStyle w:val="Code"/>
        <w:rPr>
          <w:lang w:val="en-US"/>
        </w:rPr>
      </w:pPr>
      <w:r>
        <w:t xml:space="preserve">    </w:t>
      </w:r>
      <w:r w:rsidRPr="00A343B5">
        <w:rPr>
          <w:lang w:val="en-US"/>
        </w:rPr>
        <w:t>print("</w:t>
      </w:r>
      <w:r>
        <w:t>Остатки</w:t>
      </w:r>
      <w:r w:rsidRPr="00A343B5">
        <w:rPr>
          <w:lang w:val="en-US"/>
        </w:rPr>
        <w:t xml:space="preserve"> </w:t>
      </w:r>
      <w:r>
        <w:t>на</w:t>
      </w:r>
      <w:r w:rsidRPr="00A343B5">
        <w:rPr>
          <w:lang w:val="en-US"/>
        </w:rPr>
        <w:t xml:space="preserve"> </w:t>
      </w:r>
      <w:r>
        <w:t>складе</w:t>
      </w:r>
      <w:r w:rsidRPr="00A343B5">
        <w:rPr>
          <w:lang w:val="en-US"/>
        </w:rPr>
        <w:t>:")</w:t>
      </w:r>
    </w:p>
    <w:p w:rsidR="003F18E1" w:rsidRPr="00A343B5" w:rsidRDefault="00B27D66">
      <w:pPr>
        <w:pStyle w:val="Code"/>
        <w:rPr>
          <w:lang w:val="en-US"/>
        </w:rPr>
      </w:pPr>
      <w:r w:rsidRPr="00A343B5">
        <w:rPr>
          <w:lang w:val="en-US"/>
        </w:rPr>
        <w:t xml:space="preserve">    for name, info in shop.items():</w:t>
      </w:r>
    </w:p>
    <w:p w:rsidR="003F18E1" w:rsidRPr="00A343B5" w:rsidRDefault="00B27D66">
      <w:pPr>
        <w:pStyle w:val="Code"/>
        <w:rPr>
          <w:lang w:val="en-US"/>
        </w:rPr>
      </w:pPr>
      <w:r w:rsidRPr="00A343B5">
        <w:rPr>
          <w:lang w:val="en-US"/>
        </w:rPr>
        <w:t xml:space="preserve">        print(f"  {name}: {info[2]} </w:t>
      </w:r>
      <w:r>
        <w:t>шт</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while True:</w:t>
      </w:r>
    </w:p>
    <w:p w:rsidR="003F18E1" w:rsidRPr="00A343B5" w:rsidRDefault="00B27D66">
      <w:pPr>
        <w:pStyle w:val="Code"/>
        <w:rPr>
          <w:lang w:val="en-US"/>
        </w:rPr>
      </w:pPr>
      <w:r w:rsidRPr="00A343B5">
        <w:rPr>
          <w:lang w:val="en-US"/>
        </w:rPr>
        <w:t xml:space="preserve">    print("\n===== </w:t>
      </w:r>
      <w:r>
        <w:t>Магазин</w:t>
      </w:r>
      <w:r w:rsidRPr="00A343B5">
        <w:rPr>
          <w:lang w:val="en-US"/>
        </w:rPr>
        <w:t xml:space="preserve"> </w:t>
      </w:r>
      <w:r>
        <w:t>автозапчастей</w:t>
      </w:r>
      <w:r w:rsidRPr="00A343B5">
        <w:rPr>
          <w:lang w:val="en-US"/>
        </w:rPr>
        <w:t xml:space="preserve"> =====")</w:t>
      </w:r>
    </w:p>
    <w:p w:rsidR="003F18E1" w:rsidRDefault="00B27D66">
      <w:pPr>
        <w:pStyle w:val="Code"/>
      </w:pPr>
      <w:r w:rsidRPr="00A343B5">
        <w:rPr>
          <w:lang w:val="en-US"/>
        </w:rPr>
        <w:t xml:space="preserve">    </w:t>
      </w:r>
      <w:r>
        <w:t>print("1. Просмотр описания")</w:t>
      </w:r>
    </w:p>
    <w:p w:rsidR="003F18E1" w:rsidRDefault="00B27D66">
      <w:pPr>
        <w:pStyle w:val="Code"/>
      </w:pPr>
      <w:r>
        <w:t xml:space="preserve">    print("2. Просмотр цены")</w:t>
      </w:r>
    </w:p>
    <w:p w:rsidR="003F18E1" w:rsidRDefault="00B27D66">
      <w:pPr>
        <w:pStyle w:val="Code"/>
      </w:pPr>
      <w:r>
        <w:t xml:space="preserve">    print("3. Просмотр количества")</w:t>
      </w:r>
    </w:p>
    <w:p w:rsidR="003F18E1" w:rsidRDefault="00B27D66">
      <w:pPr>
        <w:pStyle w:val="Code"/>
      </w:pPr>
      <w:r>
        <w:t xml:space="preserve">    print("4. Вся информация")</w:t>
      </w:r>
    </w:p>
    <w:p w:rsidR="003F18E1" w:rsidRDefault="00B27D66">
      <w:pPr>
        <w:pStyle w:val="Code"/>
      </w:pPr>
      <w:r>
        <w:t xml:space="preserve">    print("5. Покупка")</w:t>
      </w:r>
    </w:p>
    <w:p w:rsidR="003F18E1" w:rsidRDefault="00B27D66">
      <w:pPr>
        <w:pStyle w:val="Code"/>
      </w:pPr>
      <w:r>
        <w:t xml:space="preserve">    print("6. До свидания")</w:t>
      </w:r>
    </w:p>
    <w:p w:rsidR="003F18E1" w:rsidRDefault="003F18E1">
      <w:pPr>
        <w:pStyle w:val="Code"/>
      </w:pPr>
    </w:p>
    <w:p w:rsidR="003F18E1" w:rsidRDefault="00B27D66">
      <w:pPr>
        <w:pStyle w:val="Code"/>
      </w:pPr>
      <w:r>
        <w:t xml:space="preserve">    choice = input("Выберите пункт меню: ").strip()</w:t>
      </w:r>
    </w:p>
    <w:p w:rsidR="003F18E1" w:rsidRDefault="003F18E1">
      <w:pPr>
        <w:pStyle w:val="Code"/>
      </w:pPr>
    </w:p>
    <w:p w:rsidR="003F18E1" w:rsidRPr="00A343B5" w:rsidRDefault="00B27D66">
      <w:pPr>
        <w:pStyle w:val="Code"/>
        <w:rPr>
          <w:lang w:val="en-US"/>
        </w:rPr>
      </w:pPr>
      <w:r>
        <w:t xml:space="preserve">    </w:t>
      </w:r>
      <w:r w:rsidRPr="00A343B5">
        <w:rPr>
          <w:lang w:val="en-US"/>
        </w:rPr>
        <w:t>if choice == "1":</w:t>
      </w:r>
    </w:p>
    <w:p w:rsidR="003F18E1" w:rsidRPr="00A343B5" w:rsidRDefault="00B27D66">
      <w:pPr>
        <w:pStyle w:val="Code"/>
        <w:rPr>
          <w:lang w:val="en-US"/>
        </w:rPr>
      </w:pPr>
      <w:r w:rsidRPr="00A343B5">
        <w:rPr>
          <w:lang w:val="en-US"/>
        </w:rPr>
        <w:t xml:space="preserve">        show_description()</w:t>
      </w:r>
    </w:p>
    <w:p w:rsidR="003F18E1" w:rsidRPr="00A343B5" w:rsidRDefault="00B27D66">
      <w:pPr>
        <w:pStyle w:val="Code"/>
        <w:rPr>
          <w:lang w:val="en-US"/>
        </w:rPr>
      </w:pPr>
      <w:r w:rsidRPr="00A343B5">
        <w:rPr>
          <w:lang w:val="en-US"/>
        </w:rPr>
        <w:t xml:space="preserve">    elif choice == "2":</w:t>
      </w:r>
    </w:p>
    <w:p w:rsidR="003F18E1" w:rsidRPr="00A343B5" w:rsidRDefault="00B27D66">
      <w:pPr>
        <w:pStyle w:val="Code"/>
        <w:rPr>
          <w:lang w:val="en-US"/>
        </w:rPr>
      </w:pPr>
      <w:r w:rsidRPr="00A343B5">
        <w:rPr>
          <w:lang w:val="en-US"/>
        </w:rPr>
        <w:t xml:space="preserve">        show_price()</w:t>
      </w:r>
    </w:p>
    <w:p w:rsidR="003F18E1" w:rsidRPr="00A343B5" w:rsidRDefault="00B27D66">
      <w:pPr>
        <w:pStyle w:val="Code"/>
        <w:rPr>
          <w:lang w:val="en-US"/>
        </w:rPr>
      </w:pPr>
      <w:r w:rsidRPr="00A343B5">
        <w:rPr>
          <w:lang w:val="en-US"/>
        </w:rPr>
        <w:t xml:space="preserve">    elif choice == "3":</w:t>
      </w:r>
    </w:p>
    <w:p w:rsidR="003F18E1" w:rsidRPr="00A343B5" w:rsidRDefault="00B27D66">
      <w:pPr>
        <w:pStyle w:val="Code"/>
        <w:rPr>
          <w:lang w:val="en-US"/>
        </w:rPr>
      </w:pPr>
      <w:r w:rsidRPr="00A343B5">
        <w:rPr>
          <w:lang w:val="en-US"/>
        </w:rPr>
        <w:t xml:space="preserve">        show_quantity()</w:t>
      </w:r>
    </w:p>
    <w:p w:rsidR="003F18E1" w:rsidRPr="00A343B5" w:rsidRDefault="00B27D66">
      <w:pPr>
        <w:pStyle w:val="Code"/>
        <w:rPr>
          <w:lang w:val="en-US"/>
        </w:rPr>
      </w:pPr>
      <w:r w:rsidRPr="00A343B5">
        <w:rPr>
          <w:lang w:val="en-US"/>
        </w:rPr>
        <w:t xml:space="preserve">    elif choice == "4":</w:t>
      </w:r>
    </w:p>
    <w:p w:rsidR="003F18E1" w:rsidRPr="00A343B5" w:rsidRDefault="00B27D66">
      <w:pPr>
        <w:pStyle w:val="Code"/>
        <w:rPr>
          <w:lang w:val="en-US"/>
        </w:rPr>
      </w:pPr>
      <w:r w:rsidRPr="00A343B5">
        <w:rPr>
          <w:lang w:val="en-US"/>
        </w:rPr>
        <w:t xml:space="preserve">        show_all()</w:t>
      </w:r>
    </w:p>
    <w:p w:rsidR="003F18E1" w:rsidRPr="00A343B5" w:rsidRDefault="00B27D66">
      <w:pPr>
        <w:pStyle w:val="Code"/>
        <w:rPr>
          <w:lang w:val="en-US"/>
        </w:rPr>
      </w:pPr>
      <w:r w:rsidRPr="00A343B5">
        <w:rPr>
          <w:lang w:val="en-US"/>
        </w:rPr>
        <w:t xml:space="preserve">    elif choice == "5":</w:t>
      </w:r>
    </w:p>
    <w:p w:rsidR="003F18E1" w:rsidRPr="00A343B5" w:rsidRDefault="00B27D66">
      <w:pPr>
        <w:pStyle w:val="Code"/>
        <w:rPr>
          <w:lang w:val="en-US"/>
        </w:rPr>
      </w:pPr>
      <w:r w:rsidRPr="00A343B5">
        <w:rPr>
          <w:lang w:val="en-US"/>
        </w:rPr>
        <w:t xml:space="preserve">        buy()</w:t>
      </w:r>
    </w:p>
    <w:p w:rsidR="003F18E1" w:rsidRPr="00A343B5" w:rsidRDefault="00B27D66">
      <w:pPr>
        <w:pStyle w:val="Code"/>
        <w:rPr>
          <w:lang w:val="en-US"/>
        </w:rPr>
      </w:pPr>
      <w:r w:rsidRPr="00A343B5">
        <w:rPr>
          <w:lang w:val="en-US"/>
        </w:rPr>
        <w:t xml:space="preserve">    elif choice == "6":</w:t>
      </w:r>
    </w:p>
    <w:p w:rsidR="003F18E1" w:rsidRPr="00A343B5" w:rsidRDefault="00B27D66">
      <w:pPr>
        <w:pStyle w:val="Code"/>
        <w:rPr>
          <w:lang w:val="en-US"/>
        </w:rPr>
      </w:pPr>
      <w:r w:rsidRPr="00A343B5">
        <w:rPr>
          <w:lang w:val="en-US"/>
        </w:rPr>
        <w:t xml:space="preserve">        print("</w:t>
      </w:r>
      <w:r>
        <w:t>До</w:t>
      </w:r>
      <w:r w:rsidRPr="00A343B5">
        <w:rPr>
          <w:lang w:val="en-US"/>
        </w:rPr>
        <w:t xml:space="preserve"> </w:t>
      </w:r>
      <w:r>
        <w:t>свидания</w:t>
      </w:r>
      <w:r w:rsidRPr="00A343B5">
        <w:rPr>
          <w:lang w:val="en-US"/>
        </w:rPr>
        <w:t>!")</w:t>
      </w:r>
    </w:p>
    <w:p w:rsidR="003F18E1" w:rsidRDefault="00B27D66">
      <w:pPr>
        <w:pStyle w:val="Code"/>
      </w:pPr>
      <w:r w:rsidRPr="00A343B5">
        <w:rPr>
          <w:lang w:val="en-US"/>
        </w:rPr>
        <w:t xml:space="preserve">        </w:t>
      </w:r>
      <w:r>
        <w:t>break</w:t>
      </w:r>
    </w:p>
    <w:p w:rsidR="003F18E1" w:rsidRDefault="00B27D66">
      <w:pPr>
        <w:pStyle w:val="Code"/>
      </w:pPr>
      <w:r>
        <w:t xml:space="preserve">    else:</w:t>
      </w:r>
    </w:p>
    <w:p w:rsidR="003F18E1" w:rsidRDefault="00B27D66">
      <w:pPr>
        <w:pStyle w:val="Code"/>
      </w:pPr>
      <w:r>
        <w:t xml:space="preserve">        print("Неверный пункт меню.")</w:t>
      </w:r>
    </w:p>
    <w:p w:rsidR="003F18E1" w:rsidRDefault="003F18E1"/>
    <w:p w:rsidR="003F18E1" w:rsidRDefault="00B27D66">
      <w:r>
        <w:t>В первом запуске выбраны пункты 1 и 4: выведены описание и полная карточка товаров. Этот просмотр показан на рисунке 4.5.</w:t>
      </w:r>
    </w:p>
    <w:p w:rsidR="003F18E1" w:rsidRDefault="00B27D66">
      <w:pPr>
        <w:pStyle w:val="Figure"/>
      </w:pPr>
      <w:r>
        <w:rPr>
          <w:noProof/>
        </w:rPr>
        <w:lastRenderedPageBreak/>
        <w:drawing>
          <wp:inline distT="0" distB="0" distL="0" distR="0">
            <wp:extent cx="5940000" cy="6246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2"/>
                    <a:stretch>
                      <a:fillRect/>
                    </a:stretch>
                  </pic:blipFill>
                  <pic:spPr>
                    <a:xfrm>
                      <a:off x="0" y="0"/>
                      <a:ext cx="5940000" cy="6246264"/>
                    </a:xfrm>
                    <a:prstGeom prst="rect">
                      <a:avLst/>
                    </a:prstGeom>
                  </pic:spPr>
                </pic:pic>
              </a:graphicData>
            </a:graphic>
          </wp:inline>
        </w:drawing>
      </w:r>
    </w:p>
    <w:p w:rsidR="003F18E1" w:rsidRDefault="00B27D66">
      <w:pPr>
        <w:pStyle w:val="FigureCaption"/>
      </w:pPr>
      <w:r>
        <w:t>Рисунок 4.5 – Просмотр описания и полной карточки товаров</w:t>
      </w:r>
    </w:p>
    <w:p w:rsidR="003F18E1" w:rsidRDefault="00B27D66">
      <w:r>
        <w:t>Во втором запуске куплены два масляных фильтра по 850 руб. и три свечи по 320 руб. Сумма равна 2 660 руб. Остаток фильтров стал 13 шт., свечей – 37 шт. Остальные позиции не изменились. Завершение работы выполнено пунктом 6. Покупка показана на рисунке 4.6.</w:t>
      </w:r>
    </w:p>
    <w:p w:rsidR="003F18E1" w:rsidRDefault="00B27D66">
      <w:pPr>
        <w:pStyle w:val="Figure"/>
      </w:pPr>
      <w:r>
        <w:rPr>
          <w:noProof/>
        </w:rPr>
        <w:lastRenderedPageBreak/>
        <w:drawing>
          <wp:inline distT="0" distB="0" distL="0" distR="0">
            <wp:extent cx="4176000" cy="6527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3"/>
                    <a:stretch>
                      <a:fillRect/>
                    </a:stretch>
                  </pic:blipFill>
                  <pic:spPr>
                    <a:xfrm>
                      <a:off x="0" y="0"/>
                      <a:ext cx="4176000" cy="6527578"/>
                    </a:xfrm>
                    <a:prstGeom prst="rect">
                      <a:avLst/>
                    </a:prstGeom>
                  </pic:spPr>
                </pic:pic>
              </a:graphicData>
            </a:graphic>
          </wp:inline>
        </w:drawing>
      </w:r>
    </w:p>
    <w:p w:rsidR="003F18E1" w:rsidRDefault="00B27D66">
      <w:pPr>
        <w:pStyle w:val="FigureCaption"/>
      </w:pPr>
      <w:r>
        <w:t>Рисунок 4.6 – Покупка товаров и остатки на складе</w:t>
      </w:r>
    </w:p>
    <w:p w:rsidR="003F18E1" w:rsidRDefault="00B27D66">
      <w:pPr>
        <w:pStyle w:val="31"/>
      </w:pPr>
      <w:r>
        <w:t>4.1.6 Индекс первого отрицательного элемента</w:t>
      </w:r>
    </w:p>
    <w:p w:rsidR="003F18E1" w:rsidRDefault="00B27D66">
      <w:r>
        <w:t>Кортеж просматривают слева направо. На первом отрицательном значении цикл останавливают и сохраняют индекс. Если такого элемента нет, об этом печатают отдельное сообщение.</w:t>
      </w:r>
    </w:p>
    <w:p w:rsidR="003F18E1" w:rsidRDefault="003F18E1"/>
    <w:p w:rsidR="003F18E1" w:rsidRDefault="00B27D66">
      <w:pPr>
        <w:pStyle w:val="Code"/>
      </w:pPr>
      <w:r>
        <w:t>numbers = (5, 3, 0, 8, -2, 4, -7, 1)</w:t>
      </w:r>
    </w:p>
    <w:p w:rsidR="003F18E1" w:rsidRPr="00A343B5" w:rsidRDefault="00B27D66">
      <w:pPr>
        <w:pStyle w:val="Code"/>
        <w:rPr>
          <w:lang w:val="en-US"/>
        </w:rPr>
      </w:pPr>
      <w:r w:rsidRPr="00A343B5">
        <w:rPr>
          <w:lang w:val="en-US"/>
        </w:rPr>
        <w:t>print("</w:t>
      </w:r>
      <w:r>
        <w:t>Кортеж</w:t>
      </w:r>
      <w:r w:rsidRPr="00A343B5">
        <w:rPr>
          <w:lang w:val="en-US"/>
        </w:rPr>
        <w:t>:", numbers)</w:t>
      </w:r>
    </w:p>
    <w:p w:rsidR="003F18E1" w:rsidRPr="00A343B5" w:rsidRDefault="003F18E1">
      <w:pPr>
        <w:pStyle w:val="Code"/>
        <w:rPr>
          <w:lang w:val="en-US"/>
        </w:rPr>
      </w:pPr>
    </w:p>
    <w:p w:rsidR="003F18E1" w:rsidRPr="00A343B5" w:rsidRDefault="00B27D66">
      <w:pPr>
        <w:pStyle w:val="Code"/>
        <w:rPr>
          <w:lang w:val="en-US"/>
        </w:rPr>
      </w:pPr>
      <w:r w:rsidRPr="00A343B5">
        <w:rPr>
          <w:lang w:val="en-US"/>
        </w:rPr>
        <w:lastRenderedPageBreak/>
        <w:t>index = None</w:t>
      </w:r>
    </w:p>
    <w:p w:rsidR="003F18E1" w:rsidRPr="00A343B5" w:rsidRDefault="00B27D66">
      <w:pPr>
        <w:pStyle w:val="Code"/>
        <w:rPr>
          <w:lang w:val="en-US"/>
        </w:rPr>
      </w:pPr>
      <w:r w:rsidRPr="00A343B5">
        <w:rPr>
          <w:lang w:val="en-US"/>
        </w:rPr>
        <w:t>for i, value in enumerate(numbers):</w:t>
      </w:r>
    </w:p>
    <w:p w:rsidR="003F18E1" w:rsidRPr="00A343B5" w:rsidRDefault="00B27D66">
      <w:pPr>
        <w:pStyle w:val="Code"/>
        <w:rPr>
          <w:lang w:val="en-US"/>
        </w:rPr>
      </w:pPr>
      <w:r w:rsidRPr="00A343B5">
        <w:rPr>
          <w:lang w:val="en-US"/>
        </w:rPr>
        <w:t xml:space="preserve">    if value &lt; 0:</w:t>
      </w:r>
    </w:p>
    <w:p w:rsidR="003F18E1" w:rsidRPr="00A343B5" w:rsidRDefault="00B27D66">
      <w:pPr>
        <w:pStyle w:val="Code"/>
        <w:rPr>
          <w:lang w:val="en-US"/>
        </w:rPr>
      </w:pPr>
      <w:r w:rsidRPr="00A343B5">
        <w:rPr>
          <w:lang w:val="en-US"/>
        </w:rPr>
        <w:t xml:space="preserve">        index = i</w:t>
      </w:r>
    </w:p>
    <w:p w:rsidR="003F18E1" w:rsidRPr="00A343B5" w:rsidRDefault="00B27D66">
      <w:pPr>
        <w:pStyle w:val="Code"/>
        <w:rPr>
          <w:lang w:val="en-US"/>
        </w:rPr>
      </w:pPr>
      <w:r w:rsidRPr="00A343B5">
        <w:rPr>
          <w:lang w:val="en-US"/>
        </w:rPr>
        <w:t xml:space="preserve">        break</w:t>
      </w:r>
    </w:p>
    <w:p w:rsidR="003F18E1" w:rsidRPr="00A343B5" w:rsidRDefault="003F18E1">
      <w:pPr>
        <w:pStyle w:val="Code"/>
        <w:rPr>
          <w:lang w:val="en-US"/>
        </w:rPr>
      </w:pPr>
    </w:p>
    <w:p w:rsidR="003F18E1" w:rsidRPr="00A343B5" w:rsidRDefault="00B27D66">
      <w:pPr>
        <w:pStyle w:val="Code"/>
        <w:rPr>
          <w:lang w:val="en-US"/>
        </w:rPr>
      </w:pPr>
      <w:r w:rsidRPr="00A343B5">
        <w:rPr>
          <w:lang w:val="en-US"/>
        </w:rPr>
        <w:t>if index is not None:</w:t>
      </w:r>
    </w:p>
    <w:p w:rsidR="003F18E1" w:rsidRPr="00A343B5" w:rsidRDefault="00B27D66">
      <w:pPr>
        <w:pStyle w:val="Code"/>
        <w:rPr>
          <w:lang w:val="en-US"/>
        </w:rPr>
      </w:pPr>
      <w:r w:rsidRPr="00A343B5">
        <w:rPr>
          <w:lang w:val="en-US"/>
        </w:rPr>
        <w:t xml:space="preserve">    print(f"</w:t>
      </w:r>
      <w:r>
        <w:t>Индекс</w:t>
      </w:r>
      <w:r w:rsidRPr="00A343B5">
        <w:rPr>
          <w:lang w:val="en-US"/>
        </w:rPr>
        <w:t xml:space="preserve"> </w:t>
      </w:r>
      <w:r>
        <w:t>первого</w:t>
      </w:r>
      <w:r w:rsidRPr="00A343B5">
        <w:rPr>
          <w:lang w:val="en-US"/>
        </w:rPr>
        <w:t xml:space="preserve"> </w:t>
      </w:r>
      <w:r>
        <w:t>отрицательного</w:t>
      </w:r>
      <w:r w:rsidRPr="00A343B5">
        <w:rPr>
          <w:lang w:val="en-US"/>
        </w:rPr>
        <w:t xml:space="preserve"> </w:t>
      </w:r>
      <w:r>
        <w:t>элемента</w:t>
      </w:r>
      <w:r w:rsidRPr="00A343B5">
        <w:rPr>
          <w:lang w:val="en-US"/>
        </w:rPr>
        <w:t>: {index} (</w:t>
      </w:r>
      <w:r>
        <w:t>значение</w:t>
      </w:r>
      <w:r w:rsidRPr="00A343B5">
        <w:rPr>
          <w:lang w:val="en-US"/>
        </w:rPr>
        <w:t xml:space="preserve"> {numbers[index]})")</w:t>
      </w:r>
    </w:p>
    <w:p w:rsidR="003F18E1" w:rsidRDefault="00B27D66">
      <w:pPr>
        <w:pStyle w:val="Code"/>
      </w:pPr>
      <w:r>
        <w:t>else:</w:t>
      </w:r>
    </w:p>
    <w:p w:rsidR="003F18E1" w:rsidRDefault="00B27D66">
      <w:pPr>
        <w:pStyle w:val="Code"/>
      </w:pPr>
      <w:r>
        <w:t xml:space="preserve">    print("Отрицательных элементов нет.")</w:t>
      </w:r>
    </w:p>
    <w:p w:rsidR="003F18E1" w:rsidRDefault="003F18E1"/>
    <w:p w:rsidR="003F18E1" w:rsidRDefault="00B27D66">
      <w:r>
        <w:t>В кортеже (5, 3, 0, 8, −2, 4, −7, 1) первый отрицательный элемент равен минус 2 и имеет индекс 4. Нумерация начинается с нуля. Результат приведён на рисунке 4.7.</w:t>
      </w:r>
    </w:p>
    <w:p w:rsidR="003F18E1" w:rsidRDefault="00B27D66">
      <w:pPr>
        <w:pStyle w:val="Figure"/>
      </w:pPr>
      <w:r>
        <w:rPr>
          <w:noProof/>
        </w:rPr>
        <w:drawing>
          <wp:inline distT="0" distB="0" distL="0" distR="0">
            <wp:extent cx="4031999" cy="6041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4"/>
                    <a:stretch>
                      <a:fillRect/>
                    </a:stretch>
                  </pic:blipFill>
                  <pic:spPr>
                    <a:xfrm>
                      <a:off x="0" y="0"/>
                      <a:ext cx="4031999" cy="604113"/>
                    </a:xfrm>
                    <a:prstGeom prst="rect">
                      <a:avLst/>
                    </a:prstGeom>
                  </pic:spPr>
                </pic:pic>
              </a:graphicData>
            </a:graphic>
          </wp:inline>
        </w:drawing>
      </w:r>
    </w:p>
    <w:p w:rsidR="003F18E1" w:rsidRDefault="00B27D66">
      <w:pPr>
        <w:pStyle w:val="FigureCaption"/>
      </w:pPr>
      <w:r>
        <w:t>Рисунок 4.7 – Индекс первого отрицательного элемента кортежа</w:t>
      </w:r>
    </w:p>
    <w:p w:rsidR="003F18E1" w:rsidRDefault="00B27D66">
      <w:pPr>
        <w:pStyle w:val="21"/>
      </w:pPr>
      <w:r>
        <w:t>4.2 Часть 2. Функции и исключения</w:t>
      </w:r>
    </w:p>
    <w:p w:rsidR="003F18E1" w:rsidRDefault="00B27D66">
      <w:pPr>
        <w:pStyle w:val="31"/>
        <w:spacing w:before="0"/>
      </w:pPr>
      <w:r>
        <w:t>4.2.1 Факториал</w:t>
      </w:r>
    </w:p>
    <w:p w:rsidR="003F18E1" w:rsidRDefault="00B27D66">
      <w:r>
        <w:t>Аргумент приводят к целому. Для отрицательного числа формируют ValueError. Произведение накапливают циклом от двух до n. Ноль и единица дают факториал, равный единице. Сообщение о завершении стоит в finally, поэтому печатается и при успехе, и при ошибке.</w:t>
      </w:r>
    </w:p>
    <w:p w:rsidR="003F18E1" w:rsidRDefault="003F18E1"/>
    <w:p w:rsidR="003F18E1" w:rsidRDefault="00B27D66">
      <w:pPr>
        <w:pStyle w:val="Code"/>
      </w:pPr>
      <w:r>
        <w:t>def factorial(n):</w:t>
      </w:r>
    </w:p>
    <w:p w:rsidR="003F18E1" w:rsidRDefault="00B27D66">
      <w:pPr>
        <w:pStyle w:val="Code"/>
      </w:pPr>
      <w:r>
        <w:t xml:space="preserve">    """Вычисляет факториал числа n."""</w:t>
      </w:r>
    </w:p>
    <w:p w:rsidR="003F18E1" w:rsidRPr="00A343B5" w:rsidRDefault="00B27D66">
      <w:pPr>
        <w:pStyle w:val="Code"/>
        <w:rPr>
          <w:lang w:val="en-US"/>
        </w:rPr>
      </w:pPr>
      <w:r>
        <w:t xml:space="preserve">    </w:t>
      </w:r>
      <w:r w:rsidRPr="00A343B5">
        <w:rPr>
          <w:lang w:val="en-US"/>
        </w:rPr>
        <w:t>try:</w:t>
      </w:r>
    </w:p>
    <w:p w:rsidR="003F18E1" w:rsidRPr="00A343B5" w:rsidRDefault="00B27D66">
      <w:pPr>
        <w:pStyle w:val="Code"/>
        <w:rPr>
          <w:lang w:val="en-US"/>
        </w:rPr>
      </w:pPr>
      <w:r w:rsidRPr="00A343B5">
        <w:rPr>
          <w:lang w:val="en-US"/>
        </w:rPr>
        <w:t xml:space="preserve">        n = int(n)</w:t>
      </w:r>
    </w:p>
    <w:p w:rsidR="003F18E1" w:rsidRPr="00A343B5" w:rsidRDefault="00B27D66">
      <w:pPr>
        <w:pStyle w:val="Code"/>
        <w:rPr>
          <w:lang w:val="en-US"/>
        </w:rPr>
      </w:pPr>
      <w:r w:rsidRPr="00A343B5">
        <w:rPr>
          <w:lang w:val="en-US"/>
        </w:rPr>
        <w:t xml:space="preserve">        if n &lt; 0:</w:t>
      </w:r>
    </w:p>
    <w:p w:rsidR="003F18E1" w:rsidRDefault="00B27D66">
      <w:pPr>
        <w:pStyle w:val="Code"/>
      </w:pPr>
      <w:r w:rsidRPr="00A343B5">
        <w:rPr>
          <w:lang w:val="en-US"/>
        </w:rPr>
        <w:t xml:space="preserve">            </w:t>
      </w:r>
      <w:r>
        <w:t>raise ValueError("Факториал определён только для неотрицательных чисел")</w:t>
      </w:r>
    </w:p>
    <w:p w:rsidR="003F18E1" w:rsidRPr="00A343B5" w:rsidRDefault="00B27D66">
      <w:pPr>
        <w:pStyle w:val="Code"/>
        <w:rPr>
          <w:lang w:val="en-US"/>
        </w:rPr>
      </w:pPr>
      <w:r>
        <w:t xml:space="preserve">        </w:t>
      </w:r>
      <w:r w:rsidRPr="00A343B5">
        <w:rPr>
          <w:lang w:val="en-US"/>
        </w:rPr>
        <w:t>result = 1</w:t>
      </w:r>
    </w:p>
    <w:p w:rsidR="003F18E1" w:rsidRPr="00A343B5" w:rsidRDefault="00B27D66">
      <w:pPr>
        <w:pStyle w:val="Code"/>
        <w:rPr>
          <w:lang w:val="en-US"/>
        </w:rPr>
      </w:pPr>
      <w:r w:rsidRPr="00A343B5">
        <w:rPr>
          <w:lang w:val="en-US"/>
        </w:rPr>
        <w:t xml:space="preserve">        for i in range(2, n + 1):</w:t>
      </w:r>
    </w:p>
    <w:p w:rsidR="003F18E1" w:rsidRPr="00A343B5" w:rsidRDefault="00B27D66">
      <w:pPr>
        <w:pStyle w:val="Code"/>
        <w:rPr>
          <w:lang w:val="en-US"/>
        </w:rPr>
      </w:pPr>
      <w:r w:rsidRPr="00A343B5">
        <w:rPr>
          <w:lang w:val="en-US"/>
        </w:rPr>
        <w:t xml:space="preserve">            result *= i</w:t>
      </w:r>
    </w:p>
    <w:p w:rsidR="003F18E1" w:rsidRPr="00A343B5" w:rsidRDefault="00B27D66">
      <w:pPr>
        <w:pStyle w:val="Code"/>
        <w:rPr>
          <w:lang w:val="en-US"/>
        </w:rPr>
      </w:pPr>
      <w:r w:rsidRPr="00A343B5">
        <w:rPr>
          <w:lang w:val="en-US"/>
        </w:rPr>
        <w:t xml:space="preserve">        return result</w:t>
      </w:r>
    </w:p>
    <w:p w:rsidR="003F18E1" w:rsidRPr="00A343B5" w:rsidRDefault="00B27D66">
      <w:pPr>
        <w:pStyle w:val="Code"/>
        <w:rPr>
          <w:lang w:val="en-US"/>
        </w:rPr>
      </w:pPr>
      <w:r w:rsidRPr="00A343B5">
        <w:rPr>
          <w:lang w:val="en-US"/>
        </w:rPr>
        <w:t xml:space="preserve">    except (TypeError, ValueError) as e:</w:t>
      </w:r>
    </w:p>
    <w:p w:rsidR="003F18E1" w:rsidRPr="00A343B5" w:rsidRDefault="00B27D66">
      <w:pPr>
        <w:pStyle w:val="Code"/>
        <w:rPr>
          <w:lang w:val="en-US"/>
        </w:rPr>
      </w:pPr>
      <w:r w:rsidRPr="00A343B5">
        <w:rPr>
          <w:lang w:val="en-US"/>
        </w:rPr>
        <w:t xml:space="preserve">        print(f"</w:t>
      </w:r>
      <w:r>
        <w:t>Ошибка</w:t>
      </w:r>
      <w:r w:rsidRPr="00A343B5">
        <w:rPr>
          <w:lang w:val="en-US"/>
        </w:rPr>
        <w:t>: {e}")</w:t>
      </w:r>
    </w:p>
    <w:p w:rsidR="003F18E1" w:rsidRPr="00A343B5" w:rsidRDefault="00B27D66">
      <w:pPr>
        <w:pStyle w:val="Code"/>
        <w:rPr>
          <w:lang w:val="en-US"/>
        </w:rPr>
      </w:pPr>
      <w:r w:rsidRPr="00A343B5">
        <w:rPr>
          <w:lang w:val="en-US"/>
        </w:rPr>
        <w:t xml:space="preserve">        return None</w:t>
      </w:r>
    </w:p>
    <w:p w:rsidR="003F18E1" w:rsidRDefault="00B27D66">
      <w:pPr>
        <w:pStyle w:val="Code"/>
      </w:pPr>
      <w:r w:rsidRPr="00A343B5">
        <w:rPr>
          <w:lang w:val="en-US"/>
        </w:rPr>
        <w:t xml:space="preserve">    </w:t>
      </w:r>
      <w:r>
        <w:t>finally:</w:t>
      </w:r>
    </w:p>
    <w:p w:rsidR="003F18E1" w:rsidRDefault="00B27D66">
      <w:pPr>
        <w:pStyle w:val="Code"/>
      </w:pPr>
      <w:r>
        <w:t xml:space="preserve">        print("Вычисление факториала завершено.")</w:t>
      </w:r>
    </w:p>
    <w:p w:rsidR="003F18E1" w:rsidRDefault="003F18E1">
      <w:pPr>
        <w:pStyle w:val="Code"/>
      </w:pPr>
    </w:p>
    <w:p w:rsidR="003F18E1" w:rsidRDefault="003F18E1">
      <w:pPr>
        <w:pStyle w:val="Code"/>
      </w:pPr>
    </w:p>
    <w:p w:rsidR="003F18E1" w:rsidRPr="00A343B5" w:rsidRDefault="00B27D66">
      <w:pPr>
        <w:pStyle w:val="Code"/>
        <w:rPr>
          <w:lang w:val="en-US"/>
        </w:rPr>
      </w:pPr>
      <w:r w:rsidRPr="00A343B5">
        <w:rPr>
          <w:lang w:val="en-US"/>
        </w:rPr>
        <w:t>print("5! =", factorial(5))</w:t>
      </w:r>
    </w:p>
    <w:p w:rsidR="003F18E1" w:rsidRPr="00A343B5" w:rsidRDefault="00B27D66">
      <w:pPr>
        <w:pStyle w:val="Code"/>
        <w:rPr>
          <w:lang w:val="en-US"/>
        </w:rPr>
      </w:pPr>
      <w:r w:rsidRPr="00A343B5">
        <w:rPr>
          <w:lang w:val="en-US"/>
        </w:rPr>
        <w:t>print("0! =", factorial(0))</w:t>
      </w:r>
    </w:p>
    <w:p w:rsidR="003F18E1" w:rsidRPr="00A343B5" w:rsidRDefault="00B27D66">
      <w:pPr>
        <w:pStyle w:val="Code"/>
        <w:rPr>
          <w:lang w:val="en-US"/>
        </w:rPr>
      </w:pPr>
      <w:r w:rsidRPr="00A343B5">
        <w:rPr>
          <w:lang w:val="en-US"/>
        </w:rPr>
        <w:lastRenderedPageBreak/>
        <w:t>print("(-3)! =", factorial(-3))</w:t>
      </w:r>
    </w:p>
    <w:p w:rsidR="003F18E1" w:rsidRPr="00A343B5" w:rsidRDefault="00B27D66">
      <w:pPr>
        <w:pStyle w:val="Code"/>
        <w:rPr>
          <w:lang w:val="en-US"/>
        </w:rPr>
      </w:pPr>
      <w:r w:rsidRPr="00A343B5">
        <w:rPr>
          <w:lang w:val="en-US"/>
        </w:rPr>
        <w:t>print("'abc'! =", factorial("abc"))</w:t>
      </w:r>
    </w:p>
    <w:p w:rsidR="003F18E1" w:rsidRPr="00A343B5" w:rsidRDefault="003F18E1">
      <w:pPr>
        <w:rPr>
          <w:lang w:val="en-US"/>
        </w:rPr>
      </w:pPr>
    </w:p>
    <w:p w:rsidR="003F18E1" w:rsidRDefault="00B27D66">
      <w:r>
        <w:t>Факториал 5 равен 120, факториал 0 равен 1. Для минус 3 и для строки «abc» выведено сообщение об ошибке, значение не получено. Блок finally выполнен во всех четырёх вызовах. Его сообщение появляется раньше строки с результатом, потому что печать происходит внутри функции, до возврата значения. Запуск показан на рисунке 4.8.</w:t>
      </w:r>
    </w:p>
    <w:p w:rsidR="003F18E1" w:rsidRDefault="00B27D66">
      <w:pPr>
        <w:pStyle w:val="Figure"/>
      </w:pPr>
      <w:r>
        <w:rPr>
          <w:noProof/>
        </w:rPr>
        <w:drawing>
          <wp:inline distT="0" distB="0" distL="0" distR="0">
            <wp:extent cx="4356000" cy="19866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5"/>
                    <a:stretch>
                      <a:fillRect/>
                    </a:stretch>
                  </pic:blipFill>
                  <pic:spPr>
                    <a:xfrm>
                      <a:off x="0" y="0"/>
                      <a:ext cx="4356000" cy="1986628"/>
                    </a:xfrm>
                    <a:prstGeom prst="rect">
                      <a:avLst/>
                    </a:prstGeom>
                  </pic:spPr>
                </pic:pic>
              </a:graphicData>
            </a:graphic>
          </wp:inline>
        </w:drawing>
      </w:r>
    </w:p>
    <w:p w:rsidR="003F18E1" w:rsidRDefault="00B27D66">
      <w:pPr>
        <w:pStyle w:val="FigureCaption"/>
      </w:pPr>
      <w:r>
        <w:t>Рисунок 4.8 – Вычисление факториала и обработка неверного аргумента</w:t>
      </w:r>
    </w:p>
    <w:p w:rsidR="003F18E1" w:rsidRDefault="00B27D66">
      <w:pPr>
        <w:pStyle w:val="31"/>
      </w:pPr>
      <w:r>
        <w:t>4.2.2 Обработка аргумента по его типу</w:t>
      </w:r>
    </w:p>
    <w:p w:rsidR="003F18E1" w:rsidRDefault="00B27D66">
      <w:r>
        <w:t>Ветвь выбирают по типу аргумента. У списка суммируют отрицательные числа и удаляют повторы с сохранением порядка. У множества считают непустые строки. Число проверяют на простоту. У строки считают гласные и согласные и выбирают самое длинное слово. Неподдерживаемый тип перехватывают в except. Блок finally печатает признак завершения.</w:t>
      </w:r>
    </w:p>
    <w:p w:rsidR="003F18E1" w:rsidRDefault="003F18E1"/>
    <w:p w:rsidR="003F18E1" w:rsidRDefault="00B27D66">
      <w:pPr>
        <w:pStyle w:val="Code"/>
      </w:pPr>
      <w:r>
        <w:t>def process_arg(value):</w:t>
      </w:r>
    </w:p>
    <w:p w:rsidR="003F18E1" w:rsidRDefault="00B27D66">
      <w:pPr>
        <w:pStyle w:val="Code"/>
      </w:pPr>
      <w:r>
        <w:t xml:space="preserve">    """Обрабатывает аргумент в зависимости от его типа."""</w:t>
      </w:r>
    </w:p>
    <w:p w:rsidR="003F18E1" w:rsidRPr="00A343B5" w:rsidRDefault="00B27D66">
      <w:pPr>
        <w:pStyle w:val="Code"/>
        <w:rPr>
          <w:lang w:val="en-US"/>
        </w:rPr>
      </w:pPr>
      <w:r>
        <w:t xml:space="preserve">    </w:t>
      </w:r>
      <w:r w:rsidRPr="00A343B5">
        <w:rPr>
          <w:lang w:val="en-US"/>
        </w:rPr>
        <w:t>try:</w:t>
      </w:r>
    </w:p>
    <w:p w:rsidR="003F18E1" w:rsidRPr="00A343B5" w:rsidRDefault="00B27D66">
      <w:pPr>
        <w:pStyle w:val="Code"/>
        <w:rPr>
          <w:lang w:val="en-US"/>
        </w:rPr>
      </w:pPr>
      <w:r w:rsidRPr="00A343B5">
        <w:rPr>
          <w:lang w:val="en-US"/>
        </w:rPr>
        <w:t xml:space="preserve">        if isinstance(value, list):</w:t>
      </w:r>
    </w:p>
    <w:p w:rsidR="003F18E1" w:rsidRPr="00A343B5" w:rsidRDefault="00B27D66">
      <w:pPr>
        <w:pStyle w:val="Code"/>
        <w:rPr>
          <w:lang w:val="en-US"/>
        </w:rPr>
      </w:pPr>
      <w:r w:rsidRPr="00A343B5">
        <w:rPr>
          <w:lang w:val="en-US"/>
        </w:rPr>
        <w:t xml:space="preserve">            neg_sum = sum(x for x in value if isinstance(x, (int, float)) and x &lt; 0)</w:t>
      </w:r>
    </w:p>
    <w:p w:rsidR="003F18E1" w:rsidRDefault="00B27D66">
      <w:pPr>
        <w:pStyle w:val="Code"/>
      </w:pPr>
      <w:r w:rsidRPr="00A343B5">
        <w:rPr>
          <w:lang w:val="en-US"/>
        </w:rPr>
        <w:t xml:space="preserve">            </w:t>
      </w:r>
      <w:r>
        <w:t>unique = list(dict.fromkeys(value))  # без повторов, порядок сохраняется</w:t>
      </w:r>
    </w:p>
    <w:p w:rsidR="003F18E1" w:rsidRDefault="00B27D66">
      <w:pPr>
        <w:pStyle w:val="Code"/>
      </w:pPr>
      <w:r>
        <w:t xml:space="preserve">            value[:] = unique  # изменяем исходный список</w:t>
      </w:r>
    </w:p>
    <w:p w:rsidR="003F18E1" w:rsidRDefault="00B27D66">
      <w:pPr>
        <w:pStyle w:val="Code"/>
      </w:pPr>
      <w:r>
        <w:t xml:space="preserve">            print(f"Список. Сумма отрицательных: {neg_sum}")</w:t>
      </w:r>
    </w:p>
    <w:p w:rsidR="003F18E1" w:rsidRDefault="00B27D66">
      <w:pPr>
        <w:pStyle w:val="Code"/>
      </w:pPr>
      <w:r>
        <w:t xml:space="preserve">            print(f"Список без повторов: {value}")</w:t>
      </w:r>
    </w:p>
    <w:p w:rsidR="003F18E1" w:rsidRPr="00A343B5" w:rsidRDefault="00B27D66">
      <w:pPr>
        <w:pStyle w:val="Code"/>
        <w:rPr>
          <w:lang w:val="en-US"/>
        </w:rPr>
      </w:pPr>
      <w:r>
        <w:t xml:space="preserve">            </w:t>
      </w:r>
      <w:r w:rsidRPr="00A343B5">
        <w:rPr>
          <w:lang w:val="en-US"/>
        </w:rPr>
        <w:t>return neg_sum, value</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elif isinstance(value, set):</w:t>
      </w:r>
    </w:p>
    <w:p w:rsidR="003F18E1" w:rsidRPr="00A343B5" w:rsidRDefault="00B27D66">
      <w:pPr>
        <w:pStyle w:val="Code"/>
        <w:rPr>
          <w:lang w:val="en-US"/>
        </w:rPr>
      </w:pPr>
      <w:r w:rsidRPr="00A343B5">
        <w:rPr>
          <w:lang w:val="en-US"/>
        </w:rPr>
        <w:t xml:space="preserve">            words_count = sum(1 for item in value if isinstance(item, str) and item.strip())</w:t>
      </w:r>
    </w:p>
    <w:p w:rsidR="003F18E1" w:rsidRDefault="00B27D66">
      <w:pPr>
        <w:pStyle w:val="Code"/>
      </w:pPr>
      <w:r w:rsidRPr="00A343B5">
        <w:rPr>
          <w:lang w:val="en-US"/>
        </w:rPr>
        <w:t xml:space="preserve">            </w:t>
      </w:r>
      <w:r>
        <w:t>print(f"Множество. Количество слов: {words_count}")</w:t>
      </w:r>
    </w:p>
    <w:p w:rsidR="003F18E1" w:rsidRPr="00A343B5" w:rsidRDefault="00B27D66">
      <w:pPr>
        <w:pStyle w:val="Code"/>
        <w:rPr>
          <w:lang w:val="en-US"/>
        </w:rPr>
      </w:pPr>
      <w:r>
        <w:t xml:space="preserve">            </w:t>
      </w:r>
      <w:r w:rsidRPr="00A343B5">
        <w:rPr>
          <w:lang w:val="en-US"/>
        </w:rPr>
        <w:t>return words_count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elif isinstance(value, bool):</w:t>
      </w:r>
    </w:p>
    <w:p w:rsidR="003F18E1" w:rsidRDefault="00B27D66">
      <w:pPr>
        <w:pStyle w:val="Code"/>
      </w:pPr>
      <w:r w:rsidRPr="00A343B5">
        <w:rPr>
          <w:lang w:val="en-US"/>
        </w:rPr>
        <w:t xml:space="preserve">            </w:t>
      </w:r>
      <w:r>
        <w:t># bool — подкласс int, обрабатываем отдельно</w:t>
      </w:r>
    </w:p>
    <w:p w:rsidR="003F18E1" w:rsidRDefault="00B27D66">
      <w:pPr>
        <w:pStyle w:val="Code"/>
      </w:pPr>
      <w:r>
        <w:t xml:space="preserve">            raise TypeError("Булево значение не поддерживается")</w:t>
      </w:r>
    </w:p>
    <w:p w:rsidR="003F18E1" w:rsidRDefault="003F18E1">
      <w:pPr>
        <w:pStyle w:val="Code"/>
      </w:pPr>
    </w:p>
    <w:p w:rsidR="003F18E1" w:rsidRPr="00A343B5" w:rsidRDefault="00B27D66">
      <w:pPr>
        <w:pStyle w:val="Code"/>
        <w:rPr>
          <w:lang w:val="en-US"/>
        </w:rPr>
      </w:pPr>
      <w:r>
        <w:t xml:space="preserve">        </w:t>
      </w:r>
      <w:r w:rsidRPr="00A343B5">
        <w:rPr>
          <w:lang w:val="en-US"/>
        </w:rPr>
        <w:t>elif isinstance(value, (int, float)):</w:t>
      </w:r>
    </w:p>
    <w:p w:rsidR="003F18E1" w:rsidRPr="00A343B5" w:rsidRDefault="00B27D66">
      <w:pPr>
        <w:pStyle w:val="Code"/>
        <w:rPr>
          <w:lang w:val="en-US"/>
        </w:rPr>
      </w:pPr>
      <w:r w:rsidRPr="00A343B5">
        <w:rPr>
          <w:lang w:val="en-US"/>
        </w:rPr>
        <w:t xml:space="preserve">            n = int(value)</w:t>
      </w:r>
    </w:p>
    <w:p w:rsidR="003F18E1" w:rsidRPr="00A343B5" w:rsidRDefault="00B27D66">
      <w:pPr>
        <w:pStyle w:val="Code"/>
        <w:rPr>
          <w:lang w:val="en-US"/>
        </w:rPr>
      </w:pPr>
      <w:r w:rsidRPr="00A343B5">
        <w:rPr>
          <w:lang w:val="en-US"/>
        </w:rPr>
        <w:t xml:space="preserve">            if n &lt; 2:</w:t>
      </w:r>
    </w:p>
    <w:p w:rsidR="003F18E1" w:rsidRPr="00A343B5" w:rsidRDefault="00B27D66">
      <w:pPr>
        <w:pStyle w:val="Code"/>
        <w:rPr>
          <w:lang w:val="en-US"/>
        </w:rPr>
      </w:pPr>
      <w:r w:rsidRPr="00A343B5">
        <w:rPr>
          <w:lang w:val="en-US"/>
        </w:rPr>
        <w:t xml:space="preserve">                is_prime = False</w:t>
      </w:r>
    </w:p>
    <w:p w:rsidR="003F18E1" w:rsidRPr="00A343B5" w:rsidRDefault="00B27D66">
      <w:pPr>
        <w:pStyle w:val="Code"/>
        <w:rPr>
          <w:lang w:val="en-US"/>
        </w:rPr>
      </w:pPr>
      <w:r w:rsidRPr="00A343B5">
        <w:rPr>
          <w:lang w:val="en-US"/>
        </w:rPr>
        <w:t xml:space="preserve">            else:</w:t>
      </w:r>
    </w:p>
    <w:p w:rsidR="003F18E1" w:rsidRPr="00A343B5" w:rsidRDefault="00B27D66">
      <w:pPr>
        <w:pStyle w:val="Code"/>
        <w:rPr>
          <w:lang w:val="en-US"/>
        </w:rPr>
      </w:pPr>
      <w:r w:rsidRPr="00A343B5">
        <w:rPr>
          <w:lang w:val="en-US"/>
        </w:rPr>
        <w:t xml:space="preserve">                is_prime = all(n % i != 0 for i in range(2, int(n ** 0.5) + 1))</w:t>
      </w:r>
    </w:p>
    <w:p w:rsidR="003F18E1" w:rsidRPr="00A343B5" w:rsidRDefault="00B27D66">
      <w:pPr>
        <w:pStyle w:val="Code"/>
        <w:rPr>
          <w:lang w:val="en-US"/>
        </w:rPr>
      </w:pPr>
      <w:r w:rsidRPr="00A343B5">
        <w:rPr>
          <w:lang w:val="en-US"/>
        </w:rPr>
        <w:t xml:space="preserve">            print(f"</w:t>
      </w:r>
      <w:r>
        <w:t>Число</w:t>
      </w:r>
      <w:r w:rsidRPr="00A343B5">
        <w:rPr>
          <w:lang w:val="en-US"/>
        </w:rPr>
        <w:t xml:space="preserve"> {n}: {'</w:t>
      </w:r>
      <w:r>
        <w:t>простое</w:t>
      </w:r>
      <w:r w:rsidRPr="00A343B5">
        <w:rPr>
          <w:lang w:val="en-US"/>
        </w:rPr>
        <w:t>' if is_prime else '</w:t>
      </w:r>
      <w:r>
        <w:t>не</w:t>
      </w:r>
      <w:r w:rsidRPr="00A343B5">
        <w:rPr>
          <w:lang w:val="en-US"/>
        </w:rPr>
        <w:t xml:space="preserve"> </w:t>
      </w:r>
      <w:r>
        <w:t>простое</w:t>
      </w:r>
      <w:r w:rsidRPr="00A343B5">
        <w:rPr>
          <w:lang w:val="en-US"/>
        </w:rPr>
        <w:t>'}")</w:t>
      </w:r>
    </w:p>
    <w:p w:rsidR="003F18E1" w:rsidRPr="00A343B5" w:rsidRDefault="00B27D66">
      <w:pPr>
        <w:pStyle w:val="Code"/>
        <w:rPr>
          <w:lang w:val="en-US"/>
        </w:rPr>
      </w:pPr>
      <w:r w:rsidRPr="00A343B5">
        <w:rPr>
          <w:lang w:val="en-US"/>
        </w:rPr>
        <w:t xml:space="preserve">            return is_prime</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elif isinstance(value, str):</w:t>
      </w:r>
    </w:p>
    <w:p w:rsidR="003F18E1" w:rsidRPr="00A343B5" w:rsidRDefault="00B27D66">
      <w:pPr>
        <w:pStyle w:val="Code"/>
        <w:rPr>
          <w:lang w:val="en-US"/>
        </w:rPr>
      </w:pPr>
      <w:r w:rsidRPr="00A343B5">
        <w:rPr>
          <w:lang w:val="en-US"/>
        </w:rPr>
        <w:t xml:space="preserve">            vowels_set = set("</w:t>
      </w:r>
      <w:r>
        <w:t>аеёиоуыэюя</w:t>
      </w:r>
      <w:r w:rsidRPr="00A343B5">
        <w:rPr>
          <w:lang w:val="en-US"/>
        </w:rPr>
        <w:t>aeiouy")</w:t>
      </w:r>
    </w:p>
    <w:p w:rsidR="003F18E1" w:rsidRPr="00A343B5" w:rsidRDefault="00B27D66">
      <w:pPr>
        <w:pStyle w:val="Code"/>
        <w:rPr>
          <w:lang w:val="en-US"/>
        </w:rPr>
      </w:pPr>
      <w:r w:rsidRPr="00A343B5">
        <w:rPr>
          <w:lang w:val="en-US"/>
        </w:rPr>
        <w:t xml:space="preserve">            consonants_set = set("</w:t>
      </w:r>
      <w:r>
        <w:t>бвгджзйклмнпрстфхцчшщ</w:t>
      </w:r>
      <w:r w:rsidRPr="00A343B5">
        <w:rPr>
          <w:lang w:val="en-US"/>
        </w:rPr>
        <w:t>bcdfghjklmnpqrstvwxz")</w:t>
      </w:r>
    </w:p>
    <w:p w:rsidR="003F18E1" w:rsidRPr="00A343B5" w:rsidRDefault="00B27D66">
      <w:pPr>
        <w:pStyle w:val="Code"/>
        <w:rPr>
          <w:lang w:val="en-US"/>
        </w:rPr>
      </w:pPr>
      <w:r w:rsidRPr="00A343B5">
        <w:rPr>
          <w:lang w:val="en-US"/>
        </w:rPr>
        <w:t xml:space="preserve">            vowels = consonants = 0</w:t>
      </w:r>
    </w:p>
    <w:p w:rsidR="003F18E1" w:rsidRPr="00A343B5" w:rsidRDefault="00B27D66">
      <w:pPr>
        <w:pStyle w:val="Code"/>
        <w:rPr>
          <w:lang w:val="en-US"/>
        </w:rPr>
      </w:pPr>
      <w:r w:rsidRPr="00A343B5">
        <w:rPr>
          <w:lang w:val="en-US"/>
        </w:rPr>
        <w:t xml:space="preserve">            for ch in value.lower():</w:t>
      </w:r>
    </w:p>
    <w:p w:rsidR="003F18E1" w:rsidRPr="00A343B5" w:rsidRDefault="00B27D66">
      <w:pPr>
        <w:pStyle w:val="Code"/>
        <w:rPr>
          <w:lang w:val="en-US"/>
        </w:rPr>
      </w:pPr>
      <w:r w:rsidRPr="00A343B5">
        <w:rPr>
          <w:lang w:val="en-US"/>
        </w:rPr>
        <w:t xml:space="preserve">                if ch in vowels_set:</w:t>
      </w:r>
    </w:p>
    <w:p w:rsidR="003F18E1" w:rsidRPr="00A343B5" w:rsidRDefault="00B27D66">
      <w:pPr>
        <w:pStyle w:val="Code"/>
        <w:rPr>
          <w:lang w:val="en-US"/>
        </w:rPr>
      </w:pPr>
      <w:r w:rsidRPr="00A343B5">
        <w:rPr>
          <w:lang w:val="en-US"/>
        </w:rPr>
        <w:t xml:space="preserve">                    vowels += 1</w:t>
      </w:r>
    </w:p>
    <w:p w:rsidR="003F18E1" w:rsidRPr="00A343B5" w:rsidRDefault="00B27D66">
      <w:pPr>
        <w:pStyle w:val="Code"/>
        <w:rPr>
          <w:lang w:val="en-US"/>
        </w:rPr>
      </w:pPr>
      <w:r w:rsidRPr="00A343B5">
        <w:rPr>
          <w:lang w:val="en-US"/>
        </w:rPr>
        <w:t xml:space="preserve">                elif ch in consonants_set:</w:t>
      </w:r>
    </w:p>
    <w:p w:rsidR="003F18E1" w:rsidRPr="00A343B5" w:rsidRDefault="00B27D66">
      <w:pPr>
        <w:pStyle w:val="Code"/>
        <w:rPr>
          <w:lang w:val="en-US"/>
        </w:rPr>
      </w:pPr>
      <w:r w:rsidRPr="00A343B5">
        <w:rPr>
          <w:lang w:val="en-US"/>
        </w:rPr>
        <w:t xml:space="preserve">                    consonants += 1</w:t>
      </w:r>
    </w:p>
    <w:p w:rsidR="003F18E1" w:rsidRPr="00A343B5" w:rsidRDefault="00B27D66">
      <w:pPr>
        <w:pStyle w:val="Code"/>
        <w:rPr>
          <w:lang w:val="en-US"/>
        </w:rPr>
      </w:pPr>
      <w:r w:rsidRPr="00A343B5">
        <w:rPr>
          <w:lang w:val="en-US"/>
        </w:rPr>
        <w:t xml:space="preserve">            words = value.split()</w:t>
      </w:r>
    </w:p>
    <w:p w:rsidR="003F18E1" w:rsidRPr="00A343B5" w:rsidRDefault="00B27D66">
      <w:pPr>
        <w:pStyle w:val="Code"/>
        <w:rPr>
          <w:lang w:val="en-US"/>
        </w:rPr>
      </w:pPr>
      <w:r w:rsidRPr="00A343B5">
        <w:rPr>
          <w:lang w:val="en-US"/>
        </w:rPr>
        <w:t xml:space="preserve">            longest = max(words, key=len) if words else ""</w:t>
      </w:r>
    </w:p>
    <w:p w:rsidR="003F18E1" w:rsidRPr="00A343B5" w:rsidRDefault="00B27D66">
      <w:pPr>
        <w:pStyle w:val="Code"/>
        <w:rPr>
          <w:lang w:val="en-US"/>
        </w:rPr>
      </w:pPr>
      <w:r w:rsidRPr="00A343B5">
        <w:rPr>
          <w:lang w:val="en-US"/>
        </w:rPr>
        <w:t xml:space="preserve">            print(f"</w:t>
      </w:r>
      <w:r>
        <w:t>Строка</w:t>
      </w:r>
      <w:r w:rsidRPr="00A343B5">
        <w:rPr>
          <w:lang w:val="en-US"/>
        </w:rPr>
        <w:t xml:space="preserve">. </w:t>
      </w:r>
      <w:r>
        <w:t>Гласных</w:t>
      </w:r>
      <w:r w:rsidRPr="00A343B5">
        <w:rPr>
          <w:lang w:val="en-US"/>
        </w:rPr>
        <w:t xml:space="preserve">: {vowels}, </w:t>
      </w:r>
      <w:r>
        <w:t>согласных</w:t>
      </w:r>
      <w:r w:rsidRPr="00A343B5">
        <w:rPr>
          <w:lang w:val="en-US"/>
        </w:rPr>
        <w:t>: {consonants}")</w:t>
      </w:r>
    </w:p>
    <w:p w:rsidR="003F18E1" w:rsidRDefault="00B27D66">
      <w:pPr>
        <w:pStyle w:val="Code"/>
      </w:pPr>
      <w:r w:rsidRPr="00A343B5">
        <w:rPr>
          <w:lang w:val="en-US"/>
        </w:rPr>
        <w:t xml:space="preserve">            </w:t>
      </w:r>
      <w:r>
        <w:t>print(f"Самое длинное слово: '{longest}'")</w:t>
      </w:r>
    </w:p>
    <w:p w:rsidR="003F18E1" w:rsidRPr="00A343B5" w:rsidRDefault="00B27D66">
      <w:pPr>
        <w:pStyle w:val="Code"/>
        <w:rPr>
          <w:lang w:val="en-US"/>
        </w:rPr>
      </w:pPr>
      <w:r>
        <w:t xml:space="preserve">            </w:t>
      </w:r>
      <w:r w:rsidRPr="00A343B5">
        <w:rPr>
          <w:lang w:val="en-US"/>
        </w:rPr>
        <w:t>return vowels, consonants, longest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else:</w:t>
      </w:r>
    </w:p>
    <w:p w:rsidR="003F18E1" w:rsidRPr="00A343B5" w:rsidRDefault="00B27D66">
      <w:pPr>
        <w:pStyle w:val="Code"/>
        <w:rPr>
          <w:lang w:val="en-US"/>
        </w:rPr>
      </w:pPr>
      <w:r w:rsidRPr="00A343B5">
        <w:rPr>
          <w:lang w:val="en-US"/>
        </w:rPr>
        <w:t xml:space="preserve">            raise TypeError(f"</w:t>
      </w:r>
      <w:r>
        <w:t>Неподдерживаемый</w:t>
      </w:r>
      <w:r w:rsidRPr="00A343B5">
        <w:rPr>
          <w:lang w:val="en-US"/>
        </w:rPr>
        <w:t xml:space="preserve"> </w:t>
      </w:r>
      <w:r>
        <w:t>тип</w:t>
      </w:r>
      <w:r w:rsidRPr="00A343B5">
        <w:rPr>
          <w:lang w:val="en-US"/>
        </w:rPr>
        <w:t>: {type(value).__name__}")</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except Exception as e:</w:t>
      </w:r>
    </w:p>
    <w:p w:rsidR="003F18E1" w:rsidRPr="00A343B5" w:rsidRDefault="00B27D66">
      <w:pPr>
        <w:pStyle w:val="Code"/>
        <w:rPr>
          <w:lang w:val="en-US"/>
        </w:rPr>
      </w:pPr>
      <w:r w:rsidRPr="00A343B5">
        <w:rPr>
          <w:lang w:val="en-US"/>
        </w:rPr>
        <w:t xml:space="preserve">        print(f"</w:t>
      </w:r>
      <w:r>
        <w:t>Ошибка</w:t>
      </w:r>
      <w:r w:rsidRPr="00A343B5">
        <w:rPr>
          <w:lang w:val="en-US"/>
        </w:rPr>
        <w:t xml:space="preserve"> </w:t>
      </w:r>
      <w:r>
        <w:t>при</w:t>
      </w:r>
      <w:r w:rsidRPr="00A343B5">
        <w:rPr>
          <w:lang w:val="en-US"/>
        </w:rPr>
        <w:t xml:space="preserve"> </w:t>
      </w:r>
      <w:r>
        <w:t>обработке</w:t>
      </w:r>
      <w:r w:rsidRPr="00A343B5">
        <w:rPr>
          <w:lang w:val="en-US"/>
        </w:rPr>
        <w:t>: {e}")</w:t>
      </w:r>
    </w:p>
    <w:p w:rsidR="003F18E1" w:rsidRPr="00A343B5" w:rsidRDefault="00B27D66">
      <w:pPr>
        <w:pStyle w:val="Code"/>
        <w:rPr>
          <w:lang w:val="en-US"/>
        </w:rPr>
      </w:pPr>
      <w:r w:rsidRPr="00A343B5">
        <w:rPr>
          <w:lang w:val="en-US"/>
        </w:rPr>
        <w:t xml:space="preserve">        return None</w:t>
      </w:r>
    </w:p>
    <w:p w:rsidR="003F18E1" w:rsidRPr="00A343B5" w:rsidRDefault="00B27D66">
      <w:pPr>
        <w:pStyle w:val="Code"/>
        <w:rPr>
          <w:lang w:val="en-US"/>
        </w:rPr>
      </w:pPr>
      <w:r w:rsidRPr="00A343B5">
        <w:rPr>
          <w:lang w:val="en-US"/>
        </w:rPr>
        <w:t xml:space="preserve">    finally:</w:t>
      </w:r>
    </w:p>
    <w:p w:rsidR="003F18E1" w:rsidRPr="00A343B5" w:rsidRDefault="00B27D66">
      <w:pPr>
        <w:pStyle w:val="Code"/>
        <w:rPr>
          <w:lang w:val="en-US"/>
        </w:rPr>
      </w:pPr>
      <w:r w:rsidRPr="00A343B5">
        <w:rPr>
          <w:lang w:val="en-US"/>
        </w:rPr>
        <w:t xml:space="preserve">        print("</w:t>
      </w:r>
      <w:r>
        <w:t>Обработка</w:t>
      </w:r>
      <w:r w:rsidRPr="00A343B5">
        <w:rPr>
          <w:lang w:val="en-US"/>
        </w:rPr>
        <w:t xml:space="preserve"> </w:t>
      </w:r>
      <w:r>
        <w:t>аргумента</w:t>
      </w:r>
      <w:r w:rsidRPr="00A343B5">
        <w:rPr>
          <w:lang w:val="en-US"/>
        </w:rPr>
        <w:t xml:space="preserve"> </w:t>
      </w:r>
      <w:r>
        <w:t>завершена</w:t>
      </w:r>
      <w:r w:rsidRPr="00A343B5">
        <w:rPr>
          <w:lang w:val="en-US"/>
        </w:rPr>
        <w:t>.\n")</w:t>
      </w:r>
    </w:p>
    <w:p w:rsidR="003F18E1" w:rsidRPr="00A343B5" w:rsidRDefault="003F18E1">
      <w:pPr>
        <w:pStyle w:val="Code"/>
        <w:rPr>
          <w:lang w:val="en-US"/>
        </w:rPr>
      </w:pPr>
    </w:p>
    <w:p w:rsidR="003F18E1" w:rsidRPr="00A343B5" w:rsidRDefault="003F18E1">
      <w:pPr>
        <w:pStyle w:val="Code"/>
        <w:rPr>
          <w:lang w:val="en-US"/>
        </w:rPr>
      </w:pPr>
    </w:p>
    <w:p w:rsidR="003F18E1" w:rsidRDefault="00B27D66">
      <w:pPr>
        <w:pStyle w:val="Code"/>
      </w:pPr>
      <w:r>
        <w:t># --- Проверка со всеми случаями ---</w:t>
      </w:r>
    </w:p>
    <w:p w:rsidR="003F18E1" w:rsidRDefault="00B27D66">
      <w:pPr>
        <w:pStyle w:val="Code"/>
      </w:pPr>
      <w:r>
        <w:t>print("=== Список ===")</w:t>
      </w:r>
    </w:p>
    <w:p w:rsidR="003F18E1" w:rsidRPr="00A343B5" w:rsidRDefault="00B27D66">
      <w:pPr>
        <w:pStyle w:val="Code"/>
        <w:rPr>
          <w:lang w:val="en-US"/>
        </w:rPr>
      </w:pPr>
      <w:r w:rsidRPr="00A343B5">
        <w:rPr>
          <w:lang w:val="en-US"/>
        </w:rPr>
        <w:t>lst = [1, -2, 3, -4, 1, -2, 5, 3]</w:t>
      </w:r>
    </w:p>
    <w:p w:rsidR="003F18E1" w:rsidRPr="00A343B5" w:rsidRDefault="00B27D66">
      <w:pPr>
        <w:pStyle w:val="Code"/>
        <w:rPr>
          <w:lang w:val="en-US"/>
        </w:rPr>
      </w:pPr>
      <w:r w:rsidRPr="00A343B5">
        <w:rPr>
          <w:lang w:val="en-US"/>
        </w:rPr>
        <w:t>process_arg(lst)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print("=== </w:t>
      </w:r>
      <w:r>
        <w:t>Множество</w:t>
      </w:r>
      <w:r w:rsidRPr="00A343B5">
        <w:rPr>
          <w:lang w:val="en-US"/>
        </w:rPr>
        <w:t xml:space="preserve"> ===")</w:t>
      </w:r>
    </w:p>
    <w:p w:rsidR="003F18E1" w:rsidRPr="00A343B5" w:rsidRDefault="00B27D66">
      <w:pPr>
        <w:pStyle w:val="Code"/>
        <w:rPr>
          <w:lang w:val="en-US"/>
        </w:rPr>
      </w:pPr>
      <w:r w:rsidRPr="00A343B5">
        <w:rPr>
          <w:lang w:val="en-US"/>
        </w:rPr>
        <w:t>process_arg({"</w:t>
      </w:r>
      <w:r>
        <w:t>яблоко</w:t>
      </w:r>
      <w:r w:rsidRPr="00A343B5">
        <w:rPr>
          <w:lang w:val="en-US"/>
        </w:rPr>
        <w:t>", "</w:t>
      </w:r>
      <w:r>
        <w:t>груша</w:t>
      </w:r>
      <w:r w:rsidRPr="00A343B5">
        <w:rPr>
          <w:lang w:val="en-US"/>
        </w:rPr>
        <w:t>", "</w:t>
      </w:r>
      <w:r>
        <w:t>киви</w:t>
      </w:r>
      <w:r w:rsidRPr="00A343B5">
        <w:rPr>
          <w:lang w:val="en-US"/>
        </w:rPr>
        <w:t>", "</w:t>
      </w:r>
      <w:r>
        <w:t>банан</w:t>
      </w:r>
      <w:r w:rsidRPr="00A343B5">
        <w:rPr>
          <w:lang w:val="en-US"/>
        </w:rPr>
        <w: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print("=== </w:t>
      </w:r>
      <w:r>
        <w:t>Число</w:t>
      </w:r>
      <w:r w:rsidRPr="00A343B5">
        <w:rPr>
          <w:lang w:val="en-US"/>
        </w:rPr>
        <w:t xml:space="preserve"> (</w:t>
      </w:r>
      <w:r>
        <w:t>простое</w:t>
      </w:r>
      <w:r w:rsidRPr="00A343B5">
        <w:rPr>
          <w:lang w:val="en-US"/>
        </w:rPr>
        <w:t>) ===")</w:t>
      </w:r>
    </w:p>
    <w:p w:rsidR="003F18E1" w:rsidRPr="00A343B5" w:rsidRDefault="00B27D66">
      <w:pPr>
        <w:pStyle w:val="Code"/>
        <w:rPr>
          <w:lang w:val="en-US"/>
        </w:rPr>
      </w:pPr>
      <w:r w:rsidRPr="00A343B5">
        <w:rPr>
          <w:lang w:val="en-US"/>
        </w:rPr>
        <w:t>process_arg(17)</w:t>
      </w:r>
    </w:p>
    <w:p w:rsidR="003F18E1" w:rsidRPr="00A343B5" w:rsidRDefault="003F18E1">
      <w:pPr>
        <w:pStyle w:val="Code"/>
        <w:rPr>
          <w:lang w:val="en-US"/>
        </w:rPr>
      </w:pPr>
    </w:p>
    <w:p w:rsidR="003F18E1" w:rsidRDefault="00B27D66">
      <w:pPr>
        <w:pStyle w:val="Code"/>
      </w:pPr>
      <w:r>
        <w:t>print("=== Число (не простое) ===")</w:t>
      </w:r>
    </w:p>
    <w:p w:rsidR="003F18E1" w:rsidRDefault="00B27D66">
      <w:pPr>
        <w:pStyle w:val="Code"/>
      </w:pPr>
      <w:r>
        <w:t>process_arg(18)</w:t>
      </w:r>
    </w:p>
    <w:p w:rsidR="003F18E1" w:rsidRDefault="003F18E1">
      <w:pPr>
        <w:pStyle w:val="Code"/>
      </w:pPr>
    </w:p>
    <w:p w:rsidR="003F18E1" w:rsidRDefault="00B27D66">
      <w:pPr>
        <w:pStyle w:val="Code"/>
      </w:pPr>
      <w:r>
        <w:t>print("=== Строка ===")</w:t>
      </w:r>
    </w:p>
    <w:p w:rsidR="003F18E1" w:rsidRDefault="00B27D66">
      <w:pPr>
        <w:pStyle w:val="Code"/>
      </w:pPr>
      <w:r>
        <w:t>process_arg("Программирование на языке Python интересно")</w:t>
      </w:r>
    </w:p>
    <w:p w:rsidR="003F18E1" w:rsidRDefault="003F18E1"/>
    <w:p w:rsidR="003F18E1" w:rsidRDefault="00B27D66">
      <w:r>
        <w:t xml:space="preserve">Сумма отрицательных элементов списка равна минус 8, после удаления повторов остались 1, −2, 3, −4 и 5. Множество из четырёх строк дало четыре слова. Число 17 признано простым, число 18 – составным. В контрольной </w:t>
      </w:r>
      <w:r>
        <w:lastRenderedPageBreak/>
        <w:t>строке 17 гласных и 21 согласная, самое длинное слово – «Программирование». Проверка всех случаев показана на рисунке 4.9.</w:t>
      </w:r>
    </w:p>
    <w:p w:rsidR="003F18E1" w:rsidRDefault="00B27D66">
      <w:pPr>
        <w:pStyle w:val="Figure"/>
      </w:pPr>
      <w:r>
        <w:rPr>
          <w:noProof/>
        </w:rPr>
        <w:drawing>
          <wp:inline distT="0" distB="0" distL="0" distR="0">
            <wp:extent cx="2916000" cy="38849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6"/>
                    <a:stretch>
                      <a:fillRect/>
                    </a:stretch>
                  </pic:blipFill>
                  <pic:spPr>
                    <a:xfrm>
                      <a:off x="0" y="0"/>
                      <a:ext cx="2916000" cy="3884967"/>
                    </a:xfrm>
                    <a:prstGeom prst="rect">
                      <a:avLst/>
                    </a:prstGeom>
                  </pic:spPr>
                </pic:pic>
              </a:graphicData>
            </a:graphic>
          </wp:inline>
        </w:drawing>
      </w:r>
    </w:p>
    <w:p w:rsidR="003F18E1" w:rsidRDefault="00B27D66">
      <w:pPr>
        <w:pStyle w:val="FigureCaption"/>
      </w:pPr>
      <w:r>
        <w:t>Рисунок 4.9 – Обработка списка, множества, числа и строки</w:t>
      </w:r>
    </w:p>
    <w:p w:rsidR="003F18E1" w:rsidRDefault="00B27D66">
      <w:pPr>
        <w:pStyle w:val="31"/>
      </w:pPr>
      <w:r>
        <w:t>4.2.3 Знаки элементов матрицы</w:t>
      </w:r>
    </w:p>
    <w:p w:rsidR="003F18E1" w:rsidRDefault="00B27D66">
      <w:r>
        <w:t>Сначала проверяют, что в каждой строке есть хотя бы один положительный элемент. Только при выполнении условия каждый элемент заменяют противоположным по знаку. Пустую или неверную структуру матрицы отклоняют в except.</w:t>
      </w:r>
    </w:p>
    <w:p w:rsidR="003F18E1" w:rsidRDefault="003F18E1"/>
    <w:p w:rsidR="003F18E1" w:rsidRDefault="00B27D66">
      <w:pPr>
        <w:pStyle w:val="Code"/>
      </w:pPr>
      <w:r>
        <w:t>def invert_matrix_if_all_rows_positive(matrix):</w:t>
      </w:r>
    </w:p>
    <w:p w:rsidR="003F18E1" w:rsidRDefault="00B27D66">
      <w:pPr>
        <w:pStyle w:val="Code"/>
      </w:pPr>
      <w:r>
        <w:t xml:space="preserve">    """Если в каждой строке есть положительный элемент — меняет знаки всех элементов."""</w:t>
      </w:r>
    </w:p>
    <w:p w:rsidR="003F18E1" w:rsidRPr="00A343B5" w:rsidRDefault="00B27D66">
      <w:pPr>
        <w:pStyle w:val="Code"/>
        <w:rPr>
          <w:lang w:val="en-US"/>
        </w:rPr>
      </w:pPr>
      <w:r>
        <w:t xml:space="preserve">    </w:t>
      </w:r>
      <w:r w:rsidRPr="00A343B5">
        <w:rPr>
          <w:lang w:val="en-US"/>
        </w:rPr>
        <w:t>try:</w:t>
      </w:r>
    </w:p>
    <w:p w:rsidR="003F18E1" w:rsidRPr="00A343B5" w:rsidRDefault="00B27D66">
      <w:pPr>
        <w:pStyle w:val="Code"/>
        <w:rPr>
          <w:lang w:val="en-US"/>
        </w:rPr>
      </w:pPr>
      <w:r w:rsidRPr="00A343B5">
        <w:rPr>
          <w:lang w:val="en-US"/>
        </w:rPr>
        <w:t xml:space="preserve">        if not matrix or not all(isinstance(row, (list, tuple)) for row in matrix):</w:t>
      </w:r>
    </w:p>
    <w:p w:rsidR="003F18E1" w:rsidRDefault="00B27D66">
      <w:pPr>
        <w:pStyle w:val="Code"/>
      </w:pPr>
      <w:r w:rsidRPr="00A343B5">
        <w:rPr>
          <w:lang w:val="en-US"/>
        </w:rPr>
        <w:t xml:space="preserve">            </w:t>
      </w:r>
      <w:r>
        <w:t>raise ValueError("Матрица должна быть непустым списком строк")</w:t>
      </w:r>
    </w:p>
    <w:p w:rsidR="003F18E1" w:rsidRDefault="003F18E1">
      <w:pPr>
        <w:pStyle w:val="Code"/>
      </w:pPr>
    </w:p>
    <w:p w:rsidR="003F18E1" w:rsidRPr="00A343B5" w:rsidRDefault="00B27D66">
      <w:pPr>
        <w:pStyle w:val="Code"/>
        <w:rPr>
          <w:lang w:val="en-US"/>
        </w:rPr>
      </w:pPr>
      <w:r>
        <w:t xml:space="preserve">        </w:t>
      </w:r>
      <w:r w:rsidRPr="00A343B5">
        <w:rPr>
          <w:lang w:val="en-US"/>
        </w:rPr>
        <w:t>all_rows_ok = all(any(x &gt; 0 for x in row) for row in matrix)</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if all_rows_ok:</w:t>
      </w:r>
    </w:p>
    <w:p w:rsidR="003F18E1" w:rsidRPr="00A343B5" w:rsidRDefault="00B27D66">
      <w:pPr>
        <w:pStyle w:val="Code"/>
        <w:rPr>
          <w:lang w:val="en-US"/>
        </w:rPr>
      </w:pPr>
      <w:r w:rsidRPr="00A343B5">
        <w:rPr>
          <w:lang w:val="en-US"/>
        </w:rPr>
        <w:t xml:space="preserve">            for i in range(len(matrix)):</w:t>
      </w:r>
    </w:p>
    <w:p w:rsidR="003F18E1" w:rsidRPr="00A343B5" w:rsidRDefault="00B27D66">
      <w:pPr>
        <w:pStyle w:val="Code"/>
        <w:rPr>
          <w:lang w:val="en-US"/>
        </w:rPr>
      </w:pPr>
      <w:r w:rsidRPr="00A343B5">
        <w:rPr>
          <w:lang w:val="en-US"/>
        </w:rPr>
        <w:t xml:space="preserve">                for j in range(len(matrix[i])):</w:t>
      </w:r>
    </w:p>
    <w:p w:rsidR="003F18E1" w:rsidRPr="00A343B5" w:rsidRDefault="00B27D66">
      <w:pPr>
        <w:pStyle w:val="Code"/>
        <w:rPr>
          <w:lang w:val="en-US"/>
        </w:rPr>
      </w:pPr>
      <w:r w:rsidRPr="00A343B5">
        <w:rPr>
          <w:lang w:val="en-US"/>
        </w:rPr>
        <w:t xml:space="preserve">                    matrix[i][j] = -matrix[i][j]</w:t>
      </w:r>
    </w:p>
    <w:p w:rsidR="003F18E1" w:rsidRDefault="00B27D66">
      <w:pPr>
        <w:pStyle w:val="Code"/>
      </w:pPr>
      <w:r w:rsidRPr="00A343B5">
        <w:rPr>
          <w:lang w:val="en-US"/>
        </w:rPr>
        <w:lastRenderedPageBreak/>
        <w:t xml:space="preserve">            </w:t>
      </w:r>
      <w:r>
        <w:t>print("Во всех строках есть положительный элемент. Знаки изменены.")</w:t>
      </w:r>
    </w:p>
    <w:p w:rsidR="003F18E1" w:rsidRDefault="00B27D66">
      <w:pPr>
        <w:pStyle w:val="Code"/>
      </w:pPr>
      <w:r>
        <w:t xml:space="preserve">        else:</w:t>
      </w:r>
    </w:p>
    <w:p w:rsidR="003F18E1" w:rsidRPr="00A343B5" w:rsidRDefault="00B27D66">
      <w:pPr>
        <w:pStyle w:val="Code"/>
        <w:rPr>
          <w:lang w:val="en-US"/>
        </w:rPr>
      </w:pPr>
      <w:r>
        <w:t xml:space="preserve">            print("Не во всех строках есть положительный элемент. Матрица</w:t>
      </w:r>
      <w:r w:rsidRPr="00A343B5">
        <w:rPr>
          <w:lang w:val="en-US"/>
        </w:rPr>
        <w:t xml:space="preserve"> </w:t>
      </w:r>
      <w:r>
        <w:t>без</w:t>
      </w:r>
      <w:r w:rsidRPr="00A343B5">
        <w:rPr>
          <w:lang w:val="en-US"/>
        </w:rPr>
        <w:t xml:space="preserve"> </w:t>
      </w:r>
      <w:r>
        <w:t>изменений</w:t>
      </w:r>
      <w:r w:rsidRPr="00A343B5">
        <w:rPr>
          <w:lang w:val="en-US"/>
        </w:rPr>
        <w: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return matrix</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except Exception as e:</w:t>
      </w:r>
    </w:p>
    <w:p w:rsidR="003F18E1" w:rsidRPr="00A343B5" w:rsidRDefault="00B27D66">
      <w:pPr>
        <w:pStyle w:val="Code"/>
        <w:rPr>
          <w:lang w:val="en-US"/>
        </w:rPr>
      </w:pPr>
      <w:r w:rsidRPr="00A343B5">
        <w:rPr>
          <w:lang w:val="en-US"/>
        </w:rPr>
        <w:t xml:space="preserve">        print(f"</w:t>
      </w:r>
      <w:r>
        <w:t>Ошибка</w:t>
      </w:r>
      <w:r w:rsidRPr="00A343B5">
        <w:rPr>
          <w:lang w:val="en-US"/>
        </w:rPr>
        <w:t>: {e}")</w:t>
      </w:r>
    </w:p>
    <w:p w:rsidR="003F18E1" w:rsidRPr="00A343B5" w:rsidRDefault="00B27D66">
      <w:pPr>
        <w:pStyle w:val="Code"/>
        <w:rPr>
          <w:lang w:val="en-US"/>
        </w:rPr>
      </w:pPr>
      <w:r w:rsidRPr="00A343B5">
        <w:rPr>
          <w:lang w:val="en-US"/>
        </w:rPr>
        <w:t xml:space="preserve">        return None</w:t>
      </w:r>
    </w:p>
    <w:p w:rsidR="003F18E1" w:rsidRPr="00A343B5" w:rsidRDefault="00B27D66">
      <w:pPr>
        <w:pStyle w:val="Code"/>
        <w:rPr>
          <w:lang w:val="en-US"/>
        </w:rPr>
      </w:pPr>
      <w:r w:rsidRPr="00A343B5">
        <w:rPr>
          <w:lang w:val="en-US"/>
        </w:rPr>
        <w:t xml:space="preserve">    finally:</w:t>
      </w:r>
    </w:p>
    <w:p w:rsidR="003F18E1" w:rsidRPr="00A343B5" w:rsidRDefault="00B27D66">
      <w:pPr>
        <w:pStyle w:val="Code"/>
        <w:rPr>
          <w:lang w:val="en-US"/>
        </w:rPr>
      </w:pPr>
      <w:r w:rsidRPr="00A343B5">
        <w:rPr>
          <w:lang w:val="en-US"/>
        </w:rPr>
        <w:t xml:space="preserve">        print("</w:t>
      </w:r>
      <w:r>
        <w:t>Проверка</w:t>
      </w:r>
      <w:r w:rsidRPr="00A343B5">
        <w:rPr>
          <w:lang w:val="en-US"/>
        </w:rPr>
        <w:t xml:space="preserve"> </w:t>
      </w:r>
      <w:r>
        <w:t>матрицы</w:t>
      </w:r>
      <w:r w:rsidRPr="00A343B5">
        <w:rPr>
          <w:lang w:val="en-US"/>
        </w:rPr>
        <w:t xml:space="preserve"> </w:t>
      </w:r>
      <w:r>
        <w:t>завершена</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matrix1 = [</w:t>
      </w:r>
    </w:p>
    <w:p w:rsidR="003F18E1" w:rsidRPr="00A343B5" w:rsidRDefault="00B27D66">
      <w:pPr>
        <w:pStyle w:val="Code"/>
        <w:rPr>
          <w:lang w:val="en-US"/>
        </w:rPr>
      </w:pPr>
      <w:r w:rsidRPr="00A343B5">
        <w:rPr>
          <w:lang w:val="en-US"/>
        </w:rPr>
        <w:t xml:space="preserve">    [1, -2, 0],</w:t>
      </w:r>
    </w:p>
    <w:p w:rsidR="003F18E1" w:rsidRPr="00A343B5" w:rsidRDefault="00B27D66">
      <w:pPr>
        <w:pStyle w:val="Code"/>
        <w:rPr>
          <w:lang w:val="en-US"/>
        </w:rPr>
      </w:pPr>
      <w:r w:rsidRPr="00A343B5">
        <w:rPr>
          <w:lang w:val="en-US"/>
        </w:rPr>
        <w:t xml:space="preserve">    [-5, 3, -1],</w:t>
      </w:r>
    </w:p>
    <w:p w:rsidR="003F18E1" w:rsidRPr="00A343B5" w:rsidRDefault="00B27D66">
      <w:pPr>
        <w:pStyle w:val="Code"/>
        <w:rPr>
          <w:lang w:val="en-US"/>
        </w:rPr>
      </w:pPr>
      <w:r w:rsidRPr="00A343B5">
        <w:rPr>
          <w:lang w:val="en-US"/>
        </w:rPr>
        <w:t xml:space="preserve">    [0, 0, 4],</w:t>
      </w:r>
    </w:p>
    <w:p w:rsidR="003F18E1" w:rsidRPr="00A343B5" w:rsidRDefault="00B27D66">
      <w:pPr>
        <w:pStyle w:val="Code"/>
        <w:rPr>
          <w:lang w:val="en-US"/>
        </w:rPr>
      </w:pPr>
      <w:r w:rsidRPr="00A343B5">
        <w:rPr>
          <w:lang w:val="en-US"/>
        </w:rPr>
        <w:t>]</w:t>
      </w:r>
    </w:p>
    <w:p w:rsidR="003F18E1" w:rsidRPr="00A343B5" w:rsidRDefault="00B27D66">
      <w:pPr>
        <w:pStyle w:val="Code"/>
        <w:rPr>
          <w:lang w:val="en-US"/>
        </w:rPr>
      </w:pPr>
      <w:r w:rsidRPr="00A343B5">
        <w:rPr>
          <w:lang w:val="en-US"/>
        </w:rPr>
        <w:t>print("</w:t>
      </w:r>
      <w:r>
        <w:t>Исходная</w:t>
      </w:r>
      <w:r w:rsidRPr="00A343B5">
        <w:rPr>
          <w:lang w:val="en-US"/>
        </w:rPr>
        <w:t xml:space="preserve"> </w:t>
      </w:r>
      <w:r>
        <w:t>матрица</w:t>
      </w:r>
      <w:r w:rsidRPr="00A343B5">
        <w:rPr>
          <w:lang w:val="en-US"/>
        </w:rPr>
        <w:t xml:space="preserve"> 1:")</w:t>
      </w:r>
    </w:p>
    <w:p w:rsidR="003F18E1" w:rsidRPr="00A343B5" w:rsidRDefault="00B27D66">
      <w:pPr>
        <w:pStyle w:val="Code"/>
        <w:rPr>
          <w:lang w:val="en-US"/>
        </w:rPr>
      </w:pPr>
      <w:r w:rsidRPr="00A343B5">
        <w:rPr>
          <w:lang w:val="en-US"/>
        </w:rPr>
        <w:t>for row in matrix1:</w:t>
      </w:r>
    </w:p>
    <w:p w:rsidR="003F18E1" w:rsidRPr="00A343B5" w:rsidRDefault="00B27D66">
      <w:pPr>
        <w:pStyle w:val="Code"/>
        <w:rPr>
          <w:lang w:val="en-US"/>
        </w:rPr>
      </w:pPr>
      <w:r w:rsidRPr="00A343B5">
        <w:rPr>
          <w:lang w:val="en-US"/>
        </w:rPr>
        <w:t xml:space="preserve">    print(row)</w:t>
      </w:r>
    </w:p>
    <w:p w:rsidR="003F18E1" w:rsidRPr="00A343B5" w:rsidRDefault="003F18E1">
      <w:pPr>
        <w:pStyle w:val="Code"/>
        <w:rPr>
          <w:lang w:val="en-US"/>
        </w:rPr>
      </w:pPr>
    </w:p>
    <w:p w:rsidR="003F18E1" w:rsidRPr="00A343B5" w:rsidRDefault="00B27D66">
      <w:pPr>
        <w:pStyle w:val="Code"/>
        <w:rPr>
          <w:lang w:val="en-US"/>
        </w:rPr>
      </w:pPr>
      <w:r w:rsidRPr="00A343B5">
        <w:rPr>
          <w:lang w:val="en-US"/>
        </w:rPr>
        <w:t>result1 = invert_matrix_if_all_rows_positive(matrix1)</w:t>
      </w:r>
    </w:p>
    <w:p w:rsidR="003F18E1" w:rsidRPr="00A343B5" w:rsidRDefault="00B27D66">
      <w:pPr>
        <w:pStyle w:val="Code"/>
        <w:rPr>
          <w:lang w:val="en-US"/>
        </w:rPr>
      </w:pPr>
      <w:r w:rsidRPr="00A343B5">
        <w:rPr>
          <w:lang w:val="en-US"/>
        </w:rPr>
        <w:t>print("</w:t>
      </w:r>
      <w:r>
        <w:t>Результат</w:t>
      </w:r>
      <w:r w:rsidRPr="00A343B5">
        <w:rPr>
          <w:lang w:val="en-US"/>
        </w:rPr>
        <w:t>:")</w:t>
      </w:r>
    </w:p>
    <w:p w:rsidR="003F18E1" w:rsidRPr="00A343B5" w:rsidRDefault="00B27D66">
      <w:pPr>
        <w:pStyle w:val="Code"/>
        <w:rPr>
          <w:lang w:val="en-US"/>
        </w:rPr>
      </w:pPr>
      <w:r w:rsidRPr="00A343B5">
        <w:rPr>
          <w:lang w:val="en-US"/>
        </w:rPr>
        <w:t>for row in result1:</w:t>
      </w:r>
    </w:p>
    <w:p w:rsidR="003F18E1" w:rsidRDefault="00B27D66">
      <w:pPr>
        <w:pStyle w:val="Code"/>
      </w:pPr>
      <w:r w:rsidRPr="00A343B5">
        <w:rPr>
          <w:lang w:val="en-US"/>
        </w:rPr>
        <w:t xml:space="preserve">    </w:t>
      </w:r>
      <w:r>
        <w:t>print(row)</w:t>
      </w:r>
    </w:p>
    <w:p w:rsidR="003F18E1" w:rsidRDefault="003F18E1">
      <w:pPr>
        <w:pStyle w:val="Code"/>
      </w:pPr>
    </w:p>
    <w:p w:rsidR="003F18E1" w:rsidRDefault="00B27D66">
      <w:pPr>
        <w:pStyle w:val="Code"/>
      </w:pPr>
      <w:r>
        <w:t>print()</w:t>
      </w:r>
    </w:p>
    <w:p w:rsidR="003F18E1" w:rsidRDefault="003F18E1">
      <w:pPr>
        <w:pStyle w:val="Code"/>
      </w:pPr>
    </w:p>
    <w:p w:rsidR="003F18E1" w:rsidRDefault="00B27D66">
      <w:pPr>
        <w:pStyle w:val="Code"/>
      </w:pPr>
      <w:r>
        <w:t>matrix2 = [</w:t>
      </w:r>
    </w:p>
    <w:p w:rsidR="003F18E1" w:rsidRDefault="00B27D66">
      <w:pPr>
        <w:pStyle w:val="Code"/>
      </w:pPr>
      <w:r>
        <w:t xml:space="preserve">    [1, 2],</w:t>
      </w:r>
    </w:p>
    <w:p w:rsidR="003F18E1" w:rsidRDefault="00B27D66">
      <w:pPr>
        <w:pStyle w:val="Code"/>
      </w:pPr>
      <w:r>
        <w:t xml:space="preserve">    [-3, -4],  # нет положительных</w:t>
      </w:r>
    </w:p>
    <w:p w:rsidR="003F18E1" w:rsidRDefault="00B27D66">
      <w:pPr>
        <w:pStyle w:val="Code"/>
      </w:pPr>
      <w:r>
        <w:t>]</w:t>
      </w:r>
    </w:p>
    <w:p w:rsidR="003F18E1" w:rsidRDefault="00B27D66">
      <w:pPr>
        <w:pStyle w:val="Code"/>
      </w:pPr>
      <w:r>
        <w:t>print("Исходная матрица 2:")</w:t>
      </w:r>
    </w:p>
    <w:p w:rsidR="003F18E1" w:rsidRPr="00A343B5" w:rsidRDefault="00B27D66">
      <w:pPr>
        <w:pStyle w:val="Code"/>
        <w:rPr>
          <w:lang w:val="en-US"/>
        </w:rPr>
      </w:pPr>
      <w:r w:rsidRPr="00A343B5">
        <w:rPr>
          <w:lang w:val="en-US"/>
        </w:rPr>
        <w:t>for row in matrix2:</w:t>
      </w:r>
    </w:p>
    <w:p w:rsidR="003F18E1" w:rsidRPr="00A343B5" w:rsidRDefault="00B27D66">
      <w:pPr>
        <w:pStyle w:val="Code"/>
        <w:rPr>
          <w:lang w:val="en-US"/>
        </w:rPr>
      </w:pPr>
      <w:r w:rsidRPr="00A343B5">
        <w:rPr>
          <w:lang w:val="en-US"/>
        </w:rPr>
        <w:t xml:space="preserve">    print(row)</w:t>
      </w:r>
    </w:p>
    <w:p w:rsidR="003F18E1" w:rsidRPr="00A343B5" w:rsidRDefault="003F18E1">
      <w:pPr>
        <w:pStyle w:val="Code"/>
        <w:rPr>
          <w:lang w:val="en-US"/>
        </w:rPr>
      </w:pPr>
    </w:p>
    <w:p w:rsidR="003F18E1" w:rsidRPr="00A343B5" w:rsidRDefault="00B27D66">
      <w:pPr>
        <w:pStyle w:val="Code"/>
        <w:rPr>
          <w:lang w:val="en-US"/>
        </w:rPr>
      </w:pPr>
      <w:r w:rsidRPr="00A343B5">
        <w:rPr>
          <w:lang w:val="en-US"/>
        </w:rPr>
        <w:t>result2 = invert_matrix_if_all_rows_positive(matrix2)</w:t>
      </w:r>
    </w:p>
    <w:p w:rsidR="003F18E1" w:rsidRPr="00A343B5" w:rsidRDefault="00B27D66">
      <w:pPr>
        <w:pStyle w:val="Code"/>
        <w:rPr>
          <w:lang w:val="en-US"/>
        </w:rPr>
      </w:pPr>
      <w:r w:rsidRPr="00A343B5">
        <w:rPr>
          <w:lang w:val="en-US"/>
        </w:rPr>
        <w:t>print("</w:t>
      </w:r>
      <w:r>
        <w:t>Результат</w:t>
      </w:r>
      <w:r w:rsidRPr="00A343B5">
        <w:rPr>
          <w:lang w:val="en-US"/>
        </w:rPr>
        <w:t>:")</w:t>
      </w:r>
    </w:p>
    <w:p w:rsidR="003F18E1" w:rsidRPr="00A343B5" w:rsidRDefault="00B27D66">
      <w:pPr>
        <w:pStyle w:val="Code"/>
        <w:rPr>
          <w:lang w:val="en-US"/>
        </w:rPr>
      </w:pPr>
      <w:r w:rsidRPr="00A343B5">
        <w:rPr>
          <w:lang w:val="en-US"/>
        </w:rPr>
        <w:t>for row in result2:</w:t>
      </w:r>
    </w:p>
    <w:p w:rsidR="003F18E1" w:rsidRDefault="00B27D66">
      <w:pPr>
        <w:pStyle w:val="Code"/>
      </w:pPr>
      <w:r w:rsidRPr="00A343B5">
        <w:rPr>
          <w:lang w:val="en-US"/>
        </w:rPr>
        <w:t xml:space="preserve">    </w:t>
      </w:r>
      <w:r>
        <w:t>print(row)</w:t>
      </w:r>
    </w:p>
    <w:p w:rsidR="003F18E1" w:rsidRDefault="003F18E1"/>
    <w:p w:rsidR="003F18E1" w:rsidRDefault="00B27D66">
      <w:r>
        <w:t>В первой матрице условие выполнено, знаки изменены. Во второй матрице вторая строка положительных элементов не содержит, матрица осталась прежней. Оба случая показаны на рисунке 4.10.</w:t>
      </w:r>
    </w:p>
    <w:p w:rsidR="003F18E1" w:rsidRDefault="00B27D66">
      <w:pPr>
        <w:pStyle w:val="Figure"/>
      </w:pPr>
      <w:r>
        <w:rPr>
          <w:noProof/>
        </w:rPr>
        <w:lastRenderedPageBreak/>
        <w:drawing>
          <wp:inline distT="0" distB="0" distL="0" distR="0">
            <wp:extent cx="5004000" cy="35683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7"/>
                    <a:stretch>
                      <a:fillRect/>
                    </a:stretch>
                  </pic:blipFill>
                  <pic:spPr>
                    <a:xfrm>
                      <a:off x="0" y="0"/>
                      <a:ext cx="5004000" cy="3568389"/>
                    </a:xfrm>
                    <a:prstGeom prst="rect">
                      <a:avLst/>
                    </a:prstGeom>
                  </pic:spPr>
                </pic:pic>
              </a:graphicData>
            </a:graphic>
          </wp:inline>
        </w:drawing>
      </w:r>
    </w:p>
    <w:p w:rsidR="003F18E1" w:rsidRDefault="00B27D66">
      <w:pPr>
        <w:pStyle w:val="FigureCaption"/>
      </w:pPr>
      <w:r>
        <w:t>Рисунок 4.10 – Проверка строк матрицы и смена знаков</w:t>
      </w:r>
    </w:p>
    <w:p w:rsidR="003F18E1" w:rsidRDefault="00B27D66">
      <w:pPr>
        <w:pStyle w:val="31"/>
      </w:pPr>
      <w:r>
        <w:t>4.2.4 Демонстрация try/except/finally</w:t>
      </w:r>
    </w:p>
    <w:p w:rsidR="003F18E1" w:rsidRDefault="00B27D66">
      <w:r>
        <w:t>Делимое и делитель читают как вещественные числа. ZeroDivisionError и ValueError обрабатывают разными ветвями. Сообщение finally печатают при любом исходе.</w:t>
      </w:r>
    </w:p>
    <w:p w:rsidR="003F18E1" w:rsidRDefault="003F18E1"/>
    <w:p w:rsidR="003F18E1" w:rsidRDefault="00B27D66">
      <w:pPr>
        <w:pStyle w:val="Code"/>
      </w:pPr>
      <w:r>
        <w:t>def demo_try_except_finally():</w:t>
      </w:r>
    </w:p>
    <w:p w:rsidR="003F18E1" w:rsidRDefault="00B27D66">
      <w:pPr>
        <w:pStyle w:val="Code"/>
      </w:pPr>
      <w:r>
        <w:t xml:space="preserve">    """Демонстрация try / except / finally: деление двух чисел."""</w:t>
      </w:r>
    </w:p>
    <w:p w:rsidR="003F18E1" w:rsidRPr="00A343B5" w:rsidRDefault="00B27D66">
      <w:pPr>
        <w:pStyle w:val="Code"/>
        <w:rPr>
          <w:lang w:val="en-US"/>
        </w:rPr>
      </w:pPr>
      <w:r>
        <w:t xml:space="preserve">    </w:t>
      </w:r>
      <w:r w:rsidRPr="00A343B5">
        <w:rPr>
          <w:lang w:val="en-US"/>
        </w:rPr>
        <w:t xml:space="preserve">print("=== </w:t>
      </w:r>
      <w:r>
        <w:t>Демонстрация</w:t>
      </w:r>
      <w:r w:rsidRPr="00A343B5">
        <w:rPr>
          <w:lang w:val="en-US"/>
        </w:rPr>
        <w:t xml:space="preserve"> try / except / finally ===\n")</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try:</w:t>
      </w:r>
    </w:p>
    <w:p w:rsidR="003F18E1" w:rsidRPr="00A343B5" w:rsidRDefault="00B27D66">
      <w:pPr>
        <w:pStyle w:val="Code"/>
        <w:rPr>
          <w:lang w:val="en-US"/>
        </w:rPr>
      </w:pPr>
      <w:r w:rsidRPr="00A343B5">
        <w:rPr>
          <w:lang w:val="en-US"/>
        </w:rPr>
        <w:t xml:space="preserve">        a = float(input("</w:t>
      </w:r>
      <w:r>
        <w:t>Введите</w:t>
      </w:r>
      <w:r w:rsidRPr="00A343B5">
        <w:rPr>
          <w:lang w:val="en-US"/>
        </w:rPr>
        <w:t xml:space="preserve"> </w:t>
      </w:r>
      <w:r>
        <w:t>делимое</w:t>
      </w:r>
      <w:r w:rsidRPr="00A343B5">
        <w:rPr>
          <w:lang w:val="en-US"/>
        </w:rPr>
        <w:t>: "))</w:t>
      </w:r>
    </w:p>
    <w:p w:rsidR="003F18E1" w:rsidRDefault="00B27D66">
      <w:pPr>
        <w:pStyle w:val="Code"/>
      </w:pPr>
      <w:r w:rsidRPr="00A343B5">
        <w:rPr>
          <w:lang w:val="en-US"/>
        </w:rPr>
        <w:t xml:space="preserve">        </w:t>
      </w:r>
      <w:r>
        <w:t>b = float(input("Введите делитель: "))</w:t>
      </w:r>
    </w:p>
    <w:p w:rsidR="003F18E1" w:rsidRPr="00A343B5" w:rsidRDefault="00B27D66">
      <w:pPr>
        <w:pStyle w:val="Code"/>
        <w:rPr>
          <w:lang w:val="en-US"/>
        </w:rPr>
      </w:pPr>
      <w:r>
        <w:t xml:space="preserve">        </w:t>
      </w:r>
      <w:r w:rsidRPr="00A343B5">
        <w:rPr>
          <w:lang w:val="en-US"/>
        </w:rPr>
        <w:t>result = a / b</w:t>
      </w:r>
    </w:p>
    <w:p w:rsidR="003F18E1" w:rsidRPr="00A343B5" w:rsidRDefault="00B27D66">
      <w:pPr>
        <w:pStyle w:val="Code"/>
        <w:rPr>
          <w:lang w:val="en-US"/>
        </w:rPr>
      </w:pPr>
      <w:r w:rsidRPr="00A343B5">
        <w:rPr>
          <w:lang w:val="en-US"/>
        </w:rPr>
        <w:t xml:space="preserve">        print(f"</w:t>
      </w:r>
      <w:r>
        <w:t>Результат</w:t>
      </w:r>
      <w:r w:rsidRPr="00A343B5">
        <w:rPr>
          <w:lang w:val="en-US"/>
        </w:rPr>
        <w:t xml:space="preserve"> </w:t>
      </w:r>
      <w:r>
        <w:t>деления</w:t>
      </w:r>
      <w:r w:rsidRPr="00A343B5">
        <w:rPr>
          <w:lang w:val="en-US"/>
        </w:rPr>
        <w:t>: {result}")</w:t>
      </w:r>
    </w:p>
    <w:p w:rsidR="003F18E1" w:rsidRPr="00A343B5" w:rsidRDefault="00B27D66">
      <w:pPr>
        <w:pStyle w:val="Code"/>
        <w:rPr>
          <w:lang w:val="en-US"/>
        </w:rPr>
      </w:pPr>
      <w:r w:rsidRPr="00A343B5">
        <w:rPr>
          <w:lang w:val="en-US"/>
        </w:rPr>
        <w:t xml:space="preserve">    except ZeroDivisionError:</w:t>
      </w:r>
    </w:p>
    <w:p w:rsidR="003F18E1" w:rsidRPr="00A343B5" w:rsidRDefault="00B27D66">
      <w:pPr>
        <w:pStyle w:val="Code"/>
        <w:rPr>
          <w:lang w:val="en-US"/>
        </w:rPr>
      </w:pPr>
      <w:r w:rsidRPr="00A343B5">
        <w:rPr>
          <w:lang w:val="en-US"/>
        </w:rPr>
        <w:t xml:space="preserve">        print("</w:t>
      </w:r>
      <w:r>
        <w:t>Ошибка</w:t>
      </w:r>
      <w:r w:rsidRPr="00A343B5">
        <w:rPr>
          <w:lang w:val="en-US"/>
        </w:rPr>
        <w:t xml:space="preserve">: </w:t>
      </w:r>
      <w:r>
        <w:t>деление</w:t>
      </w:r>
      <w:r w:rsidRPr="00A343B5">
        <w:rPr>
          <w:lang w:val="en-US"/>
        </w:rPr>
        <w:t xml:space="preserve"> </w:t>
      </w:r>
      <w:r>
        <w:t>на</w:t>
      </w:r>
      <w:r w:rsidRPr="00A343B5">
        <w:rPr>
          <w:lang w:val="en-US"/>
        </w:rPr>
        <w:t xml:space="preserve"> </w:t>
      </w:r>
      <w:r>
        <w:t>ноль</w:t>
      </w:r>
      <w:r w:rsidRPr="00A343B5">
        <w:rPr>
          <w:lang w:val="en-US"/>
        </w:rPr>
        <w:t>!")</w:t>
      </w:r>
    </w:p>
    <w:p w:rsidR="003F18E1" w:rsidRPr="00A343B5" w:rsidRDefault="00B27D66">
      <w:pPr>
        <w:pStyle w:val="Code"/>
        <w:rPr>
          <w:lang w:val="en-US"/>
        </w:rPr>
      </w:pPr>
      <w:r w:rsidRPr="00A343B5">
        <w:rPr>
          <w:lang w:val="en-US"/>
        </w:rPr>
        <w:t xml:space="preserve">    except ValueError:</w:t>
      </w:r>
    </w:p>
    <w:p w:rsidR="003F18E1" w:rsidRPr="00A343B5" w:rsidRDefault="00B27D66">
      <w:pPr>
        <w:pStyle w:val="Code"/>
        <w:rPr>
          <w:lang w:val="en-US"/>
        </w:rPr>
      </w:pPr>
      <w:r w:rsidRPr="00A343B5">
        <w:rPr>
          <w:lang w:val="en-US"/>
        </w:rPr>
        <w:t xml:space="preserve">        print("</w:t>
      </w:r>
      <w:r>
        <w:t>Ошибка</w:t>
      </w:r>
      <w:r w:rsidRPr="00A343B5">
        <w:rPr>
          <w:lang w:val="en-US"/>
        </w:rPr>
        <w:t xml:space="preserve">: </w:t>
      </w:r>
      <w:r>
        <w:t>введено</w:t>
      </w:r>
      <w:r w:rsidRPr="00A343B5">
        <w:rPr>
          <w:lang w:val="en-US"/>
        </w:rPr>
        <w:t xml:space="preserve"> </w:t>
      </w:r>
      <w:r>
        <w:t>не</w:t>
      </w:r>
      <w:r w:rsidRPr="00A343B5">
        <w:rPr>
          <w:lang w:val="en-US"/>
        </w:rPr>
        <w:t xml:space="preserve"> </w:t>
      </w:r>
      <w:r>
        <w:t>число</w:t>
      </w:r>
      <w:r w:rsidRPr="00A343B5">
        <w:rPr>
          <w:lang w:val="en-US"/>
        </w:rPr>
        <w:t>!")</w:t>
      </w:r>
    </w:p>
    <w:p w:rsidR="003F18E1" w:rsidRPr="00A343B5" w:rsidRDefault="00B27D66">
      <w:pPr>
        <w:pStyle w:val="Code"/>
        <w:rPr>
          <w:lang w:val="en-US"/>
        </w:rPr>
      </w:pPr>
      <w:r w:rsidRPr="00A343B5">
        <w:rPr>
          <w:lang w:val="en-US"/>
        </w:rPr>
        <w:t xml:space="preserve">    except Exception as e:</w:t>
      </w:r>
    </w:p>
    <w:p w:rsidR="003F18E1" w:rsidRDefault="00B27D66">
      <w:pPr>
        <w:pStyle w:val="Code"/>
      </w:pPr>
      <w:r w:rsidRPr="00A343B5">
        <w:rPr>
          <w:lang w:val="en-US"/>
        </w:rPr>
        <w:t xml:space="preserve">        </w:t>
      </w:r>
      <w:r>
        <w:t>print(f"Непредвиденная ошибка: {e}")</w:t>
      </w:r>
    </w:p>
    <w:p w:rsidR="003F18E1" w:rsidRDefault="00B27D66">
      <w:pPr>
        <w:pStyle w:val="Code"/>
      </w:pPr>
      <w:r>
        <w:t xml:space="preserve">    finally:</w:t>
      </w:r>
    </w:p>
    <w:p w:rsidR="003F18E1" w:rsidRDefault="00B27D66">
      <w:pPr>
        <w:pStyle w:val="Code"/>
      </w:pPr>
      <w:r>
        <w:t xml:space="preserve">        print("Блок finally: выполняется всегда (успех или ошибка).")</w:t>
      </w:r>
    </w:p>
    <w:p w:rsidR="003F18E1" w:rsidRDefault="003F18E1">
      <w:pPr>
        <w:pStyle w:val="Code"/>
      </w:pPr>
    </w:p>
    <w:p w:rsidR="003F18E1" w:rsidRDefault="003F18E1">
      <w:pPr>
        <w:pStyle w:val="Code"/>
      </w:pPr>
    </w:p>
    <w:p w:rsidR="003F18E1" w:rsidRDefault="00B27D66">
      <w:pPr>
        <w:pStyle w:val="Code"/>
      </w:pPr>
      <w:r>
        <w:t>demo_try_except_finally()</w:t>
      </w:r>
    </w:p>
    <w:p w:rsidR="003F18E1" w:rsidRDefault="003F18E1"/>
    <w:p w:rsidR="003F18E1" w:rsidRDefault="00B27D66">
      <w:r>
        <w:lastRenderedPageBreak/>
        <w:t>Деление 15 на 3 дало 5, результат приведён на рисунке 4.11. Деление на ноль перехвачено ветвью ZeroDivisionError, как показано на рисунке 4.12. Ввод текста «abc» перехвачен ветвью ValueError, как показано на рисунке 4.13. Во всех трёх запусках блок finally выполнен, программа не остановилась.</w:t>
      </w:r>
    </w:p>
    <w:p w:rsidR="003F18E1" w:rsidRDefault="00B27D66">
      <w:pPr>
        <w:pStyle w:val="Figure"/>
      </w:pPr>
      <w:r>
        <w:rPr>
          <w:noProof/>
        </w:rPr>
        <w:drawing>
          <wp:inline distT="0" distB="0" distL="0" distR="0">
            <wp:extent cx="3816000" cy="1296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8"/>
                    <a:stretch>
                      <a:fillRect/>
                    </a:stretch>
                  </pic:blipFill>
                  <pic:spPr>
                    <a:xfrm>
                      <a:off x="0" y="0"/>
                      <a:ext cx="3816000" cy="1296344"/>
                    </a:xfrm>
                    <a:prstGeom prst="rect">
                      <a:avLst/>
                    </a:prstGeom>
                  </pic:spPr>
                </pic:pic>
              </a:graphicData>
            </a:graphic>
          </wp:inline>
        </w:drawing>
      </w:r>
    </w:p>
    <w:p w:rsidR="003F18E1" w:rsidRDefault="00B27D66">
      <w:pPr>
        <w:pStyle w:val="FigureCaption"/>
      </w:pPr>
      <w:r>
        <w:t>Рисунок 4.11 – Успешное деление</w:t>
      </w:r>
    </w:p>
    <w:p w:rsidR="003F18E1" w:rsidRDefault="00B27D66">
      <w:pPr>
        <w:pStyle w:val="Figure"/>
      </w:pPr>
      <w:r>
        <w:rPr>
          <w:noProof/>
        </w:rPr>
        <w:drawing>
          <wp:inline distT="0" distB="0" distL="0" distR="0">
            <wp:extent cx="3816000" cy="12963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9"/>
                    <a:stretch>
                      <a:fillRect/>
                    </a:stretch>
                  </pic:blipFill>
                  <pic:spPr>
                    <a:xfrm>
                      <a:off x="0" y="0"/>
                      <a:ext cx="3816000" cy="1296344"/>
                    </a:xfrm>
                    <a:prstGeom prst="rect">
                      <a:avLst/>
                    </a:prstGeom>
                  </pic:spPr>
                </pic:pic>
              </a:graphicData>
            </a:graphic>
          </wp:inline>
        </w:drawing>
      </w:r>
    </w:p>
    <w:p w:rsidR="003F18E1" w:rsidRDefault="00B27D66">
      <w:pPr>
        <w:pStyle w:val="FigureCaption"/>
      </w:pPr>
      <w:r>
        <w:t>Рисунок 4.12 – Деление на ноль</w:t>
      </w:r>
    </w:p>
    <w:p w:rsidR="003F18E1" w:rsidRDefault="00B27D66">
      <w:pPr>
        <w:pStyle w:val="Figure"/>
      </w:pPr>
      <w:r>
        <w:rPr>
          <w:noProof/>
        </w:rPr>
        <w:drawing>
          <wp:inline distT="0" distB="0" distL="0" distR="0">
            <wp:extent cx="3816000" cy="1122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0"/>
                    <a:stretch>
                      <a:fillRect/>
                    </a:stretch>
                  </pic:blipFill>
                  <pic:spPr>
                    <a:xfrm>
                      <a:off x="0" y="0"/>
                      <a:ext cx="3816000" cy="1122890"/>
                    </a:xfrm>
                    <a:prstGeom prst="rect">
                      <a:avLst/>
                    </a:prstGeom>
                  </pic:spPr>
                </pic:pic>
              </a:graphicData>
            </a:graphic>
          </wp:inline>
        </w:drawing>
      </w:r>
    </w:p>
    <w:p w:rsidR="003F18E1" w:rsidRDefault="00B27D66">
      <w:pPr>
        <w:pStyle w:val="FigureCaption"/>
      </w:pPr>
      <w:r>
        <w:t>Рисунок 4.13 – Нечисловой ввод</w:t>
      </w:r>
    </w:p>
    <w:p w:rsidR="003F18E1" w:rsidRDefault="00B27D66">
      <w:pPr>
        <w:pStyle w:val="21"/>
      </w:pPr>
      <w:r>
        <w:t>4.3 Часть 3. Классы</w:t>
      </w:r>
    </w:p>
    <w:p w:rsidR="003F18E1" w:rsidRDefault="00B27D66">
      <w:pPr>
        <w:pStyle w:val="31"/>
        <w:spacing w:before="0"/>
      </w:pPr>
      <w:r>
        <w:t>4.3.1 Класс Example</w:t>
      </w:r>
    </w:p>
    <w:p w:rsidR="003F18E1" w:rsidRDefault="00B27D66">
      <w:r>
        <w:t>Статические поля static_x и static_y записаны в теле класса. Динамические поля dyn1 и dyn2 создаются в инициализаторе. Глобальные a и b доступны второму методу. Третий метод возводит dyn1 в степень dyn2.</w:t>
      </w:r>
    </w:p>
    <w:p w:rsidR="003F18E1" w:rsidRDefault="003F18E1"/>
    <w:p w:rsidR="003F18E1" w:rsidRDefault="00B27D66">
      <w:pPr>
        <w:pStyle w:val="Code"/>
      </w:pPr>
      <w:r>
        <w:lastRenderedPageBreak/>
        <w:t>a = 10  # глобальная переменная</w:t>
      </w:r>
    </w:p>
    <w:p w:rsidR="003F18E1" w:rsidRDefault="00B27D66">
      <w:pPr>
        <w:pStyle w:val="Code"/>
      </w:pPr>
      <w:r>
        <w:t>b = 20  # глобальная переменная</w:t>
      </w:r>
    </w:p>
    <w:p w:rsidR="003F18E1" w:rsidRDefault="003F18E1">
      <w:pPr>
        <w:pStyle w:val="Code"/>
      </w:pPr>
    </w:p>
    <w:p w:rsidR="003F18E1" w:rsidRDefault="003F18E1">
      <w:pPr>
        <w:pStyle w:val="Code"/>
      </w:pPr>
    </w:p>
    <w:p w:rsidR="003F18E1" w:rsidRDefault="00B27D66">
      <w:pPr>
        <w:pStyle w:val="Code"/>
      </w:pPr>
      <w:r>
        <w:t>class Example:</w:t>
      </w:r>
    </w:p>
    <w:p w:rsidR="003F18E1" w:rsidRDefault="00B27D66">
      <w:pPr>
        <w:pStyle w:val="Code"/>
      </w:pPr>
      <w:r>
        <w:t xml:space="preserve">    # две статические (классовые) переменные</w:t>
      </w:r>
    </w:p>
    <w:p w:rsidR="003F18E1" w:rsidRPr="00A343B5" w:rsidRDefault="00B27D66">
      <w:pPr>
        <w:pStyle w:val="Code"/>
        <w:rPr>
          <w:lang w:val="en-US"/>
        </w:rPr>
      </w:pPr>
      <w:r>
        <w:t xml:space="preserve">    </w:t>
      </w:r>
      <w:r w:rsidRPr="00A343B5">
        <w:rPr>
          <w:lang w:val="en-US"/>
        </w:rPr>
        <w:t>static_x = 5</w:t>
      </w:r>
    </w:p>
    <w:p w:rsidR="003F18E1" w:rsidRPr="00A343B5" w:rsidRDefault="00B27D66">
      <w:pPr>
        <w:pStyle w:val="Code"/>
        <w:rPr>
          <w:lang w:val="en-US"/>
        </w:rPr>
      </w:pPr>
      <w:r w:rsidRPr="00A343B5">
        <w:rPr>
          <w:lang w:val="en-US"/>
        </w:rPr>
        <w:t xml:space="preserve">    static_y = 7</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__init__(self, dyn1, dyn2):</w:t>
      </w:r>
    </w:p>
    <w:p w:rsidR="003F18E1" w:rsidRDefault="00B27D66">
      <w:pPr>
        <w:pStyle w:val="Code"/>
      </w:pPr>
      <w:r w:rsidRPr="00A343B5">
        <w:rPr>
          <w:lang w:val="en-US"/>
        </w:rPr>
        <w:t xml:space="preserve">        </w:t>
      </w:r>
      <w:r>
        <w:t># две динамические (экземплярные) переменные</w:t>
      </w:r>
    </w:p>
    <w:p w:rsidR="003F18E1" w:rsidRDefault="00B27D66">
      <w:pPr>
        <w:pStyle w:val="Code"/>
      </w:pPr>
      <w:r>
        <w:t xml:space="preserve">        self.dyn1 = dyn1</w:t>
      </w:r>
    </w:p>
    <w:p w:rsidR="003F18E1" w:rsidRPr="00A343B5" w:rsidRDefault="00B27D66">
      <w:pPr>
        <w:pStyle w:val="Code"/>
        <w:rPr>
          <w:lang w:val="en-US"/>
        </w:rPr>
      </w:pPr>
      <w:r>
        <w:t xml:space="preserve">        </w:t>
      </w:r>
      <w:r w:rsidRPr="00A343B5">
        <w:rPr>
          <w:lang w:val="en-US"/>
        </w:rPr>
        <w:t>self.dyn2 = dyn2</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method1(self):</w:t>
      </w:r>
    </w:p>
    <w:p w:rsidR="003F18E1" w:rsidRDefault="00B27D66">
      <w:pPr>
        <w:pStyle w:val="Code"/>
      </w:pPr>
      <w:r w:rsidRPr="00A343B5">
        <w:rPr>
          <w:lang w:val="en-US"/>
        </w:rPr>
        <w:t xml:space="preserve">        </w:t>
      </w:r>
      <w:r>
        <w:t>"""Создаёт переменную и выводит её."""</w:t>
      </w:r>
    </w:p>
    <w:p w:rsidR="003F18E1" w:rsidRDefault="00B27D66">
      <w:pPr>
        <w:pStyle w:val="Code"/>
      </w:pPr>
      <w:r>
        <w:t xml:space="preserve">        local_var = "локальная переменная метода 1"</w:t>
      </w:r>
    </w:p>
    <w:p w:rsidR="003F18E1" w:rsidRPr="00A343B5" w:rsidRDefault="00B27D66">
      <w:pPr>
        <w:pStyle w:val="Code"/>
        <w:rPr>
          <w:lang w:val="en-US"/>
        </w:rPr>
      </w:pPr>
      <w:r>
        <w:t xml:space="preserve">        </w:t>
      </w:r>
      <w:r w:rsidRPr="00A343B5">
        <w:rPr>
          <w:lang w:val="en-US"/>
        </w:rPr>
        <w:t>print(local_var)</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method2(self):</w:t>
      </w:r>
    </w:p>
    <w:p w:rsidR="003F18E1" w:rsidRDefault="00B27D66">
      <w:pPr>
        <w:pStyle w:val="Code"/>
      </w:pPr>
      <w:r w:rsidRPr="00A343B5">
        <w:rPr>
          <w:lang w:val="en-US"/>
        </w:rPr>
        <w:t xml:space="preserve">        </w:t>
      </w:r>
      <w:r>
        <w:t>"""Возвращает сумму двух глобальных переменных."""</w:t>
      </w:r>
    </w:p>
    <w:p w:rsidR="003F18E1" w:rsidRPr="00A343B5" w:rsidRDefault="00B27D66">
      <w:pPr>
        <w:pStyle w:val="Code"/>
        <w:rPr>
          <w:lang w:val="en-US"/>
        </w:rPr>
      </w:pPr>
      <w:r>
        <w:t xml:space="preserve">        </w:t>
      </w:r>
      <w:r w:rsidRPr="00A343B5">
        <w:rPr>
          <w:lang w:val="en-US"/>
        </w:rPr>
        <w:t>return a + b</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method3(self):</w:t>
      </w:r>
    </w:p>
    <w:p w:rsidR="003F18E1" w:rsidRPr="00A343B5" w:rsidRDefault="00B27D66">
      <w:pPr>
        <w:pStyle w:val="Code"/>
        <w:rPr>
          <w:lang w:val="en-US"/>
        </w:rPr>
      </w:pPr>
      <w:r w:rsidRPr="00A343B5">
        <w:rPr>
          <w:lang w:val="en-US"/>
        </w:rPr>
        <w:t xml:space="preserve">        """</w:t>
      </w:r>
      <w:r>
        <w:t>Возвращает</w:t>
      </w:r>
      <w:r w:rsidRPr="00A343B5">
        <w:rPr>
          <w:lang w:val="en-US"/>
        </w:rPr>
        <w:t xml:space="preserve"> dyn1 ** dyn2."""</w:t>
      </w:r>
    </w:p>
    <w:p w:rsidR="003F18E1" w:rsidRPr="00A343B5" w:rsidRDefault="00B27D66">
      <w:pPr>
        <w:pStyle w:val="Code"/>
        <w:rPr>
          <w:lang w:val="en-US"/>
        </w:rPr>
      </w:pPr>
      <w:r w:rsidRPr="00A343B5">
        <w:rPr>
          <w:lang w:val="en-US"/>
        </w:rPr>
        <w:t xml:space="preserve">        return self.dyn1 ** self.dyn2</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obj = Example(2, 8)</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w:t>
      </w:r>
      <w:r>
        <w:t>Метод</w:t>
      </w:r>
      <w:r w:rsidRPr="00A343B5">
        <w:rPr>
          <w:lang w:val="en-US"/>
        </w:rPr>
        <w:t xml:space="preserve"> 1:")</w:t>
      </w:r>
    </w:p>
    <w:p w:rsidR="003F18E1" w:rsidRPr="00A343B5" w:rsidRDefault="00B27D66">
      <w:pPr>
        <w:pStyle w:val="Code"/>
        <w:rPr>
          <w:lang w:val="en-US"/>
        </w:rPr>
      </w:pPr>
      <w:r w:rsidRPr="00A343B5">
        <w:rPr>
          <w:lang w:val="en-US"/>
        </w:rPr>
        <w:t>obj.method1()</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w:t>
      </w:r>
      <w:r>
        <w:t>Метод</w:t>
      </w:r>
      <w:r w:rsidRPr="00A343B5">
        <w:rPr>
          <w:lang w:val="en-US"/>
        </w:rPr>
        <w:t xml:space="preserve"> 2 (</w:t>
      </w:r>
      <w:r>
        <w:t>сумма</w:t>
      </w:r>
      <w:r w:rsidRPr="00A343B5">
        <w:rPr>
          <w:lang w:val="en-US"/>
        </w:rPr>
        <w:t xml:space="preserve"> </w:t>
      </w:r>
      <w:r>
        <w:t>глобальных</w:t>
      </w:r>
      <w:r w:rsidRPr="00A343B5">
        <w:rPr>
          <w:lang w:val="en-US"/>
        </w:rPr>
        <w:t xml:space="preserve"> a </w:t>
      </w:r>
      <w:r>
        <w:t>и</w:t>
      </w:r>
      <w:r w:rsidRPr="00A343B5">
        <w:rPr>
          <w:lang w:val="en-US"/>
        </w:rPr>
        <w:t xml:space="preserve"> b):", obj.method2())</w:t>
      </w:r>
    </w:p>
    <w:p w:rsidR="003F18E1" w:rsidRPr="00A343B5" w:rsidRDefault="00B27D66">
      <w:pPr>
        <w:pStyle w:val="Code"/>
        <w:rPr>
          <w:lang w:val="en-US"/>
        </w:rPr>
      </w:pPr>
      <w:r w:rsidRPr="00A343B5">
        <w:rPr>
          <w:lang w:val="en-US"/>
        </w:rPr>
        <w:t>print("</w:t>
      </w:r>
      <w:r>
        <w:t>Метод</w:t>
      </w:r>
      <w:r w:rsidRPr="00A343B5">
        <w:rPr>
          <w:lang w:val="en-US"/>
        </w:rPr>
        <w:t xml:space="preserve"> 3 (dyn1 ** dyn2):", obj.method3())</w:t>
      </w:r>
    </w:p>
    <w:p w:rsidR="003F18E1" w:rsidRDefault="00B27D66">
      <w:pPr>
        <w:pStyle w:val="Code"/>
      </w:pPr>
      <w:r>
        <w:t>print("Переменная a:", a)</w:t>
      </w:r>
    </w:p>
    <w:p w:rsidR="003F18E1" w:rsidRDefault="003F18E1"/>
    <w:p w:rsidR="003F18E1" w:rsidRDefault="00B27D66">
      <w:r>
        <w:t>Первый метод напечатал локальную переменную. Сумма глобальных a и b равна 30. Возведение 2 в степень 8 дало 256. Переменная a равна 10. Результат приведён на рисунке 4.14.</w:t>
      </w:r>
    </w:p>
    <w:p w:rsidR="003F18E1" w:rsidRDefault="00B27D66">
      <w:pPr>
        <w:pStyle w:val="Figure"/>
      </w:pPr>
      <w:r>
        <w:rPr>
          <w:noProof/>
        </w:rPr>
        <w:drawing>
          <wp:inline distT="0" distB="0" distL="0" distR="0">
            <wp:extent cx="2880000" cy="1188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stretch>
                      <a:fillRect/>
                    </a:stretch>
                  </pic:blipFill>
                  <pic:spPr>
                    <a:xfrm>
                      <a:off x="0" y="0"/>
                      <a:ext cx="2880000" cy="1188725"/>
                    </a:xfrm>
                    <a:prstGeom prst="rect">
                      <a:avLst/>
                    </a:prstGeom>
                  </pic:spPr>
                </pic:pic>
              </a:graphicData>
            </a:graphic>
          </wp:inline>
        </w:drawing>
      </w:r>
    </w:p>
    <w:p w:rsidR="003F18E1" w:rsidRDefault="00B27D66">
      <w:pPr>
        <w:pStyle w:val="FigureCaption"/>
      </w:pPr>
      <w:r>
        <w:t>Рисунок 4.14 – Методы класса Example и переменная a</w:t>
      </w:r>
    </w:p>
    <w:p w:rsidR="003F18E1" w:rsidRDefault="00B27D66">
      <w:pPr>
        <w:pStyle w:val="31"/>
      </w:pPr>
      <w:r>
        <w:lastRenderedPageBreak/>
        <w:t>4.3.2 Класс Country</w:t>
      </w:r>
    </w:p>
    <w:p w:rsidR="003F18E1" w:rsidRDefault="00B27D66">
      <w:r>
        <w:t>Объект хранит название, столицу, площадь и численность населения. Отбор по площади и по населению вынесен в отдельные функции: в список попадает страна, у которой показатель не меньше заданного порога.</w:t>
      </w:r>
    </w:p>
    <w:p w:rsidR="003F18E1" w:rsidRDefault="003F18E1"/>
    <w:p w:rsidR="003F18E1" w:rsidRPr="00A343B5" w:rsidRDefault="00B27D66">
      <w:pPr>
        <w:pStyle w:val="Code"/>
        <w:rPr>
          <w:lang w:val="en-US"/>
        </w:rPr>
      </w:pPr>
      <w:r w:rsidRPr="00A343B5">
        <w:rPr>
          <w:lang w:val="en-US"/>
        </w:rPr>
        <w:t>class Country:</w:t>
      </w:r>
    </w:p>
    <w:p w:rsidR="003F18E1" w:rsidRPr="00A343B5" w:rsidRDefault="00B27D66">
      <w:pPr>
        <w:pStyle w:val="Code"/>
        <w:rPr>
          <w:lang w:val="en-US"/>
        </w:rPr>
      </w:pPr>
      <w:r w:rsidRPr="00A343B5">
        <w:rPr>
          <w:lang w:val="en-US"/>
        </w:rPr>
        <w:t xml:space="preserve">    def __init__(self, name, capital, area, population):</w:t>
      </w:r>
    </w:p>
    <w:p w:rsidR="003F18E1" w:rsidRPr="00A343B5" w:rsidRDefault="00B27D66">
      <w:pPr>
        <w:pStyle w:val="Code"/>
        <w:rPr>
          <w:lang w:val="en-US"/>
        </w:rPr>
      </w:pPr>
      <w:r w:rsidRPr="00A343B5">
        <w:rPr>
          <w:lang w:val="en-US"/>
        </w:rPr>
        <w:t xml:space="preserve">        self.name = name</w:t>
      </w:r>
    </w:p>
    <w:p w:rsidR="003F18E1" w:rsidRPr="00A343B5" w:rsidRDefault="00B27D66">
      <w:pPr>
        <w:pStyle w:val="Code"/>
        <w:rPr>
          <w:lang w:val="en-US"/>
        </w:rPr>
      </w:pPr>
      <w:r w:rsidRPr="00A343B5">
        <w:rPr>
          <w:lang w:val="en-US"/>
        </w:rPr>
        <w:t xml:space="preserve">        self.capital = capital</w:t>
      </w:r>
    </w:p>
    <w:p w:rsidR="003F18E1" w:rsidRPr="00A343B5" w:rsidRDefault="00B27D66">
      <w:pPr>
        <w:pStyle w:val="Code"/>
        <w:rPr>
          <w:lang w:val="en-US"/>
        </w:rPr>
      </w:pPr>
      <w:r w:rsidRPr="00A343B5">
        <w:rPr>
          <w:lang w:val="en-US"/>
        </w:rPr>
        <w:t xml:space="preserve">        self.area = area          # </w:t>
      </w:r>
      <w:r>
        <w:t>км</w:t>
      </w:r>
      <w:r w:rsidRPr="00A343B5">
        <w:rPr>
          <w:lang w:val="en-US"/>
        </w:rPr>
        <w:t>²</w:t>
      </w:r>
    </w:p>
    <w:p w:rsidR="003F18E1" w:rsidRPr="00A343B5" w:rsidRDefault="00B27D66">
      <w:pPr>
        <w:pStyle w:val="Code"/>
        <w:rPr>
          <w:lang w:val="en-US"/>
        </w:rPr>
      </w:pPr>
      <w:r w:rsidRPr="00A343B5">
        <w:rPr>
          <w:lang w:val="en-US"/>
        </w:rPr>
        <w:t xml:space="preserve">        self.population = population  # </w:t>
      </w:r>
      <w:r>
        <w:t>чел</w:t>
      </w:r>
      <w:r w:rsidRPr="00A343B5">
        <w:rPr>
          <w:lang w:val="en-US"/>
        </w:rPr>
        <w: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__str__(self):</w:t>
      </w:r>
    </w:p>
    <w:p w:rsidR="003F18E1" w:rsidRPr="00A343B5" w:rsidRDefault="00B27D66">
      <w:pPr>
        <w:pStyle w:val="Code"/>
        <w:rPr>
          <w:lang w:val="en-US"/>
        </w:rPr>
      </w:pPr>
      <w:r w:rsidRPr="00A343B5">
        <w:rPr>
          <w:lang w:val="en-US"/>
        </w:rPr>
        <w:t xml:space="preserve">        return (</w:t>
      </w:r>
    </w:p>
    <w:p w:rsidR="003F18E1" w:rsidRPr="00A343B5" w:rsidRDefault="00B27D66">
      <w:pPr>
        <w:pStyle w:val="Code"/>
        <w:rPr>
          <w:lang w:val="en-US"/>
        </w:rPr>
      </w:pPr>
      <w:r w:rsidRPr="00A343B5">
        <w:rPr>
          <w:lang w:val="en-US"/>
        </w:rPr>
        <w:t xml:space="preserve">            f"{self.name}: </w:t>
      </w:r>
      <w:r>
        <w:t>столица</w:t>
      </w:r>
      <w:r w:rsidRPr="00A343B5">
        <w:rPr>
          <w:lang w:val="en-US"/>
        </w:rPr>
        <w:t xml:space="preserve"> — {self.capital}, "</w:t>
      </w:r>
    </w:p>
    <w:p w:rsidR="003F18E1" w:rsidRPr="00A343B5" w:rsidRDefault="00B27D66">
      <w:pPr>
        <w:pStyle w:val="Code"/>
        <w:rPr>
          <w:lang w:val="en-US"/>
        </w:rPr>
      </w:pPr>
      <w:r w:rsidRPr="00A343B5">
        <w:rPr>
          <w:lang w:val="en-US"/>
        </w:rPr>
        <w:t xml:space="preserve">            f"</w:t>
      </w:r>
      <w:r>
        <w:t>площадь</w:t>
      </w:r>
      <w:r w:rsidRPr="00A343B5">
        <w:rPr>
          <w:lang w:val="en-US"/>
        </w:rPr>
        <w:t xml:space="preserve"> — {self.area} </w:t>
      </w:r>
      <w:r>
        <w:t>км</w:t>
      </w:r>
      <w:r w:rsidRPr="00A343B5">
        <w:rPr>
          <w:lang w:val="en-US"/>
        </w:rPr>
        <w:t>², "</w:t>
      </w:r>
    </w:p>
    <w:p w:rsidR="003F18E1" w:rsidRPr="00A343B5" w:rsidRDefault="00B27D66">
      <w:pPr>
        <w:pStyle w:val="Code"/>
        <w:rPr>
          <w:lang w:val="en-US"/>
        </w:rPr>
      </w:pPr>
      <w:r w:rsidRPr="00A343B5">
        <w:rPr>
          <w:lang w:val="en-US"/>
        </w:rPr>
        <w:t xml:space="preserve">            f"</w:t>
      </w:r>
      <w:r>
        <w:t>население</w:t>
      </w:r>
      <w:r w:rsidRPr="00A343B5">
        <w:rPr>
          <w:lang w:val="en-US"/>
        </w:rPr>
        <w:t xml:space="preserve"> — {self.population} </w:t>
      </w:r>
      <w:r>
        <w:t>чел</w:t>
      </w:r>
      <w:r w:rsidRPr="00A343B5">
        <w:rPr>
          <w:lang w:val="en-US"/>
        </w:rPr>
        <w:t>."</w:t>
      </w:r>
    </w:p>
    <w:p w:rsidR="003F18E1" w:rsidRPr="00A343B5" w:rsidRDefault="00B27D66">
      <w:pPr>
        <w:pStyle w:val="Code"/>
        <w:rPr>
          <w:lang w:val="en-US"/>
        </w:rPr>
      </w:pPr>
      <w:r w:rsidRPr="00A343B5">
        <w:rPr>
          <w:lang w:val="en-US"/>
        </w:rPr>
        <w:t xml:space="preserve">        )</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countries = [</w:t>
      </w:r>
    </w:p>
    <w:p w:rsidR="003F18E1" w:rsidRPr="00A343B5" w:rsidRDefault="00B27D66">
      <w:pPr>
        <w:pStyle w:val="Code"/>
        <w:rPr>
          <w:lang w:val="en-US"/>
        </w:rPr>
      </w:pPr>
      <w:r w:rsidRPr="00A343B5">
        <w:rPr>
          <w:lang w:val="en-US"/>
        </w:rPr>
        <w:t xml:space="preserve">    Country("</w:t>
      </w:r>
      <w:r>
        <w:t>Россия</w:t>
      </w:r>
      <w:r w:rsidRPr="00A343B5">
        <w:rPr>
          <w:lang w:val="en-US"/>
        </w:rPr>
        <w:t>", "</w:t>
      </w:r>
      <w:r>
        <w:t>Москва</w:t>
      </w:r>
      <w:r w:rsidRPr="00A343B5">
        <w:rPr>
          <w:lang w:val="en-US"/>
        </w:rPr>
        <w:t>", 17_098_246, 146_000_000),</w:t>
      </w:r>
    </w:p>
    <w:p w:rsidR="003F18E1" w:rsidRPr="00A343B5" w:rsidRDefault="00B27D66">
      <w:pPr>
        <w:pStyle w:val="Code"/>
        <w:rPr>
          <w:lang w:val="en-US"/>
        </w:rPr>
      </w:pPr>
      <w:r w:rsidRPr="00A343B5">
        <w:rPr>
          <w:lang w:val="en-US"/>
        </w:rPr>
        <w:t xml:space="preserve">    Country("</w:t>
      </w:r>
      <w:r>
        <w:t>Франция</w:t>
      </w:r>
      <w:r w:rsidRPr="00A343B5">
        <w:rPr>
          <w:lang w:val="en-US"/>
        </w:rPr>
        <w:t>", "</w:t>
      </w:r>
      <w:r>
        <w:t>Париж</w:t>
      </w:r>
      <w:r w:rsidRPr="00A343B5">
        <w:rPr>
          <w:lang w:val="en-US"/>
        </w:rPr>
        <w:t>", 643_801, 67_000_000),</w:t>
      </w:r>
    </w:p>
    <w:p w:rsidR="003F18E1" w:rsidRPr="00A343B5" w:rsidRDefault="00B27D66">
      <w:pPr>
        <w:pStyle w:val="Code"/>
        <w:rPr>
          <w:lang w:val="en-US"/>
        </w:rPr>
      </w:pPr>
      <w:r w:rsidRPr="00A343B5">
        <w:rPr>
          <w:lang w:val="en-US"/>
        </w:rPr>
        <w:t xml:space="preserve">    Country("</w:t>
      </w:r>
      <w:r>
        <w:t>Япония</w:t>
      </w:r>
      <w:r w:rsidRPr="00A343B5">
        <w:rPr>
          <w:lang w:val="en-US"/>
        </w:rPr>
        <w:t>", "</w:t>
      </w:r>
      <w:r>
        <w:t>Токио</w:t>
      </w:r>
      <w:r w:rsidRPr="00A343B5">
        <w:rPr>
          <w:lang w:val="en-US"/>
        </w:rPr>
        <w:t>", 377_975, 125_000_000),</w:t>
      </w:r>
    </w:p>
    <w:p w:rsidR="003F18E1" w:rsidRPr="00A343B5" w:rsidRDefault="00B27D66">
      <w:pPr>
        <w:pStyle w:val="Code"/>
        <w:rPr>
          <w:lang w:val="en-US"/>
        </w:rPr>
      </w:pPr>
      <w:r w:rsidRPr="00A343B5">
        <w:rPr>
          <w:lang w:val="en-US"/>
        </w:rPr>
        <w:t xml:space="preserve">    Country("</w:t>
      </w:r>
      <w:r>
        <w:t>Беларусь</w:t>
      </w:r>
      <w:r w:rsidRPr="00A343B5">
        <w:rPr>
          <w:lang w:val="en-US"/>
        </w:rPr>
        <w:t>", "</w:t>
      </w:r>
      <w:r>
        <w:t>Минск</w:t>
      </w:r>
      <w:r w:rsidRPr="00A343B5">
        <w:rPr>
          <w:lang w:val="en-US"/>
        </w:rPr>
        <w:t>", 207_600, 9_200_000),</w:t>
      </w:r>
    </w:p>
    <w:p w:rsidR="003F18E1" w:rsidRPr="00A343B5" w:rsidRDefault="00B27D66">
      <w:pPr>
        <w:pStyle w:val="Code"/>
        <w:rPr>
          <w:lang w:val="en-US"/>
        </w:rPr>
      </w:pPr>
      <w:r w:rsidRPr="00A343B5">
        <w:rPr>
          <w:lang w:val="en-US"/>
        </w:rPr>
        <w:t xml:space="preserve">    Country("</w:t>
      </w:r>
      <w:r>
        <w:t>Казахстан</w:t>
      </w:r>
      <w:r w:rsidRPr="00A343B5">
        <w:rPr>
          <w:lang w:val="en-US"/>
        </w:rPr>
        <w:t>", "</w:t>
      </w:r>
      <w:r>
        <w:t>Астана</w:t>
      </w:r>
      <w:r w:rsidRPr="00A343B5">
        <w:rPr>
          <w:lang w:val="en-US"/>
        </w:rPr>
        <w:t>", 2_724_900, 19_000_000),</w:t>
      </w:r>
    </w:p>
    <w:p w:rsidR="003F18E1" w:rsidRPr="00A343B5" w:rsidRDefault="00B27D66">
      <w:pPr>
        <w:pStyle w:val="Code"/>
        <w:rPr>
          <w:lang w:val="en-US"/>
        </w:rPr>
      </w:pP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by_area(country_list, min_area):</w:t>
      </w:r>
    </w:p>
    <w:p w:rsidR="003F18E1" w:rsidRDefault="00B27D66">
      <w:pPr>
        <w:pStyle w:val="Code"/>
      </w:pPr>
      <w:r w:rsidRPr="00A343B5">
        <w:rPr>
          <w:lang w:val="en-US"/>
        </w:rPr>
        <w:t xml:space="preserve">    </w:t>
      </w:r>
      <w:r>
        <w:t>"""Страны с площадью &gt;= заданной."""</w:t>
      </w:r>
    </w:p>
    <w:p w:rsidR="003F18E1" w:rsidRPr="00A343B5" w:rsidRDefault="00B27D66">
      <w:pPr>
        <w:pStyle w:val="Code"/>
        <w:rPr>
          <w:lang w:val="en-US"/>
        </w:rPr>
      </w:pPr>
      <w:r>
        <w:t xml:space="preserve">    </w:t>
      </w:r>
      <w:r w:rsidRPr="00A343B5">
        <w:rPr>
          <w:lang w:val="en-US"/>
        </w:rPr>
        <w:t>return [c for c in country_list if c.area &gt;= min_area]</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def by_population(country_list, min_population):</w:t>
      </w:r>
    </w:p>
    <w:p w:rsidR="003F18E1" w:rsidRPr="00A343B5" w:rsidRDefault="00B27D66">
      <w:pPr>
        <w:pStyle w:val="Code"/>
        <w:rPr>
          <w:lang w:val="en-US"/>
        </w:rPr>
      </w:pPr>
      <w:r w:rsidRPr="00A343B5">
        <w:rPr>
          <w:lang w:val="en-US"/>
        </w:rPr>
        <w:t xml:space="preserve">    """</w:t>
      </w:r>
      <w:r>
        <w:t>Страны</w:t>
      </w:r>
      <w:r w:rsidRPr="00A343B5">
        <w:rPr>
          <w:lang w:val="en-US"/>
        </w:rPr>
        <w:t xml:space="preserve"> </w:t>
      </w:r>
      <w:r>
        <w:t>с</w:t>
      </w:r>
      <w:r w:rsidRPr="00A343B5">
        <w:rPr>
          <w:lang w:val="en-US"/>
        </w:rPr>
        <w:t xml:space="preserve"> </w:t>
      </w:r>
      <w:r>
        <w:t>населением</w:t>
      </w:r>
      <w:r w:rsidRPr="00A343B5">
        <w:rPr>
          <w:lang w:val="en-US"/>
        </w:rPr>
        <w:t xml:space="preserve"> &gt;= </w:t>
      </w:r>
      <w:r>
        <w:t>заданного</w:t>
      </w:r>
      <w:r w:rsidRPr="00A343B5">
        <w:rPr>
          <w:lang w:val="en-US"/>
        </w:rPr>
        <w:t>."""</w:t>
      </w:r>
    </w:p>
    <w:p w:rsidR="003F18E1" w:rsidRPr="00A343B5" w:rsidRDefault="00B27D66">
      <w:pPr>
        <w:pStyle w:val="Code"/>
        <w:rPr>
          <w:lang w:val="en-US"/>
        </w:rPr>
      </w:pPr>
      <w:r w:rsidRPr="00A343B5">
        <w:rPr>
          <w:lang w:val="en-US"/>
        </w:rPr>
        <w:t xml:space="preserve">    return [c for c in country_list if c.population &gt;= min_population]</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area_limit = 500_000</w:t>
      </w:r>
    </w:p>
    <w:p w:rsidR="003F18E1" w:rsidRPr="00A343B5" w:rsidRDefault="00B27D66">
      <w:pPr>
        <w:pStyle w:val="Code"/>
        <w:rPr>
          <w:lang w:val="en-US"/>
        </w:rPr>
      </w:pPr>
      <w:r w:rsidRPr="00A343B5">
        <w:rPr>
          <w:lang w:val="en-US"/>
        </w:rPr>
        <w:t>pop_limit = 50_000_000</w:t>
      </w:r>
    </w:p>
    <w:p w:rsidR="003F18E1" w:rsidRPr="00A343B5" w:rsidRDefault="003F18E1">
      <w:pPr>
        <w:pStyle w:val="Code"/>
        <w:rPr>
          <w:lang w:val="en-US"/>
        </w:rPr>
      </w:pPr>
    </w:p>
    <w:p w:rsidR="003F18E1" w:rsidRDefault="00B27D66">
      <w:pPr>
        <w:pStyle w:val="Code"/>
      </w:pPr>
      <w:r w:rsidRPr="00A343B5">
        <w:rPr>
          <w:lang w:val="en-US"/>
        </w:rPr>
        <w:t xml:space="preserve">print(f"a) </w:t>
      </w:r>
      <w:r>
        <w:t>Страны</w:t>
      </w:r>
      <w:r w:rsidRPr="00A343B5">
        <w:rPr>
          <w:lang w:val="en-US"/>
        </w:rPr>
        <w:t xml:space="preserve"> </w:t>
      </w:r>
      <w:r>
        <w:t>с</w:t>
      </w:r>
      <w:r w:rsidRPr="00A343B5">
        <w:rPr>
          <w:lang w:val="en-US"/>
        </w:rPr>
        <w:t xml:space="preserve"> </w:t>
      </w:r>
      <w:r>
        <w:t>площадью</w:t>
      </w:r>
      <w:r w:rsidRPr="00A343B5">
        <w:rPr>
          <w:lang w:val="en-US"/>
        </w:rPr>
        <w:t xml:space="preserve"> </w:t>
      </w:r>
      <w:r>
        <w:t>&gt;= {area_limit} км²:")</w:t>
      </w:r>
    </w:p>
    <w:p w:rsidR="003F18E1" w:rsidRPr="00A343B5" w:rsidRDefault="00B27D66">
      <w:pPr>
        <w:pStyle w:val="Code"/>
        <w:rPr>
          <w:lang w:val="en-US"/>
        </w:rPr>
      </w:pPr>
      <w:r w:rsidRPr="00A343B5">
        <w:rPr>
          <w:lang w:val="en-US"/>
        </w:rPr>
        <w:t>for c in by_area(countries, area_limit):</w:t>
      </w:r>
    </w:p>
    <w:p w:rsidR="003F18E1" w:rsidRDefault="00B27D66">
      <w:pPr>
        <w:pStyle w:val="Code"/>
      </w:pPr>
      <w:r w:rsidRPr="00A343B5">
        <w:rPr>
          <w:lang w:val="en-US"/>
        </w:rPr>
        <w:t xml:space="preserve">    </w:t>
      </w:r>
      <w:r>
        <w:t>print(" ", c)</w:t>
      </w:r>
    </w:p>
    <w:p w:rsidR="003F18E1" w:rsidRDefault="003F18E1">
      <w:pPr>
        <w:pStyle w:val="Code"/>
      </w:pPr>
    </w:p>
    <w:p w:rsidR="003F18E1" w:rsidRDefault="00B27D66">
      <w:pPr>
        <w:pStyle w:val="Code"/>
      </w:pPr>
      <w:r>
        <w:t>print(f"\nb) Страны с населением &gt;= {pop_limit} чел.:")</w:t>
      </w:r>
    </w:p>
    <w:p w:rsidR="003F18E1" w:rsidRPr="00A343B5" w:rsidRDefault="00B27D66">
      <w:pPr>
        <w:pStyle w:val="Code"/>
        <w:rPr>
          <w:lang w:val="en-US"/>
        </w:rPr>
      </w:pPr>
      <w:r w:rsidRPr="00A343B5">
        <w:rPr>
          <w:lang w:val="en-US"/>
        </w:rPr>
        <w:t>for c in by_population(countries, pop_limit):</w:t>
      </w:r>
    </w:p>
    <w:p w:rsidR="003F18E1" w:rsidRDefault="00B27D66">
      <w:pPr>
        <w:pStyle w:val="Code"/>
      </w:pPr>
      <w:r w:rsidRPr="00A343B5">
        <w:rPr>
          <w:lang w:val="en-US"/>
        </w:rPr>
        <w:t xml:space="preserve">    </w:t>
      </w:r>
      <w:r>
        <w:t>print(" ", c)</w:t>
      </w:r>
    </w:p>
    <w:p w:rsidR="003F18E1" w:rsidRDefault="003F18E1"/>
    <w:p w:rsidR="003F18E1" w:rsidRDefault="00B27D66">
      <w:r>
        <w:t>При пороге площади 500 000 км² отобраны Россия, Франция и Казахстан. При пороге населения 50 000 000 человек отобраны Россия, Франция и Япония. Списки приведены на рисунке 4.15.</w:t>
      </w:r>
    </w:p>
    <w:p w:rsidR="003F18E1" w:rsidRDefault="00B27D66">
      <w:pPr>
        <w:pStyle w:val="Figure"/>
      </w:pPr>
      <w:r>
        <w:rPr>
          <w:noProof/>
        </w:rPr>
        <w:lastRenderedPageBreak/>
        <w:drawing>
          <wp:inline distT="0" distB="0" distL="0" distR="0">
            <wp:extent cx="5688000" cy="18241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2"/>
                    <a:stretch>
                      <a:fillRect/>
                    </a:stretch>
                  </pic:blipFill>
                  <pic:spPr>
                    <a:xfrm>
                      <a:off x="0" y="0"/>
                      <a:ext cx="5688000" cy="1824193"/>
                    </a:xfrm>
                    <a:prstGeom prst="rect">
                      <a:avLst/>
                    </a:prstGeom>
                  </pic:spPr>
                </pic:pic>
              </a:graphicData>
            </a:graphic>
          </wp:inline>
        </w:drawing>
      </w:r>
    </w:p>
    <w:p w:rsidR="003F18E1" w:rsidRDefault="00B27D66">
      <w:pPr>
        <w:pStyle w:val="FigureCaption"/>
      </w:pPr>
      <w:r>
        <w:t>Рисунок 4.15 – Страны по площади и по численности населения</w:t>
      </w:r>
    </w:p>
    <w:p w:rsidR="003F18E1" w:rsidRDefault="00B27D66">
      <w:pPr>
        <w:pStyle w:val="31"/>
      </w:pPr>
      <w:r>
        <w:t>4.3.3 Канцелярские принадлежности</w:t>
      </w:r>
    </w:p>
    <w:p w:rsidR="003F18E1" w:rsidRDefault="00B27D66">
      <w:r>
        <w:t>Базовый метод draw печатает сообщение о запуске отрисовки. Pen, Pencil и Handle наследуют title и заменяют draw собственным текстом. Вызов идёт по одному имени, а выполняется версия того класса, к которому принадлежит объект.</w:t>
      </w:r>
    </w:p>
    <w:p w:rsidR="003F18E1" w:rsidRDefault="003F18E1"/>
    <w:p w:rsidR="003F18E1" w:rsidRPr="00A343B5" w:rsidRDefault="00B27D66">
      <w:pPr>
        <w:pStyle w:val="Code"/>
        <w:rPr>
          <w:lang w:val="en-US"/>
        </w:rPr>
      </w:pPr>
      <w:r w:rsidRPr="00A343B5">
        <w:rPr>
          <w:lang w:val="en-US"/>
        </w:rPr>
        <w:t>class Stationery:</w:t>
      </w:r>
    </w:p>
    <w:p w:rsidR="003F18E1" w:rsidRPr="00A343B5" w:rsidRDefault="00B27D66">
      <w:pPr>
        <w:pStyle w:val="Code"/>
        <w:rPr>
          <w:lang w:val="en-US"/>
        </w:rPr>
      </w:pPr>
      <w:r w:rsidRPr="00A343B5">
        <w:rPr>
          <w:lang w:val="en-US"/>
        </w:rPr>
        <w:t xml:space="preserve">    def __init__(self, title):</w:t>
      </w:r>
    </w:p>
    <w:p w:rsidR="003F18E1" w:rsidRPr="00A343B5" w:rsidRDefault="00B27D66">
      <w:pPr>
        <w:pStyle w:val="Code"/>
        <w:rPr>
          <w:lang w:val="en-US"/>
        </w:rPr>
      </w:pPr>
      <w:r w:rsidRPr="00A343B5">
        <w:rPr>
          <w:lang w:val="en-US"/>
        </w:rPr>
        <w:t xml:space="preserve">        self.title = title</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draw(self):</w:t>
      </w:r>
    </w:p>
    <w:p w:rsidR="003F18E1" w:rsidRPr="00A343B5" w:rsidRDefault="00B27D66">
      <w:pPr>
        <w:pStyle w:val="Code"/>
        <w:rPr>
          <w:lang w:val="en-US"/>
        </w:rPr>
      </w:pPr>
      <w:r w:rsidRPr="00A343B5">
        <w:rPr>
          <w:lang w:val="en-US"/>
        </w:rPr>
        <w:t xml:space="preserve">        print("</w:t>
      </w:r>
      <w:r>
        <w:t>Запуск</w:t>
      </w:r>
      <w:r w:rsidRPr="00A343B5">
        <w:rPr>
          <w:lang w:val="en-US"/>
        </w:rPr>
        <w:t xml:space="preserve"> </w:t>
      </w:r>
      <w:r>
        <w:t>отрисовки</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class Pen(Stationery):</w:t>
      </w:r>
    </w:p>
    <w:p w:rsidR="003F18E1" w:rsidRPr="00A343B5" w:rsidRDefault="00B27D66">
      <w:pPr>
        <w:pStyle w:val="Code"/>
        <w:rPr>
          <w:lang w:val="en-US"/>
        </w:rPr>
      </w:pPr>
      <w:r w:rsidRPr="00A343B5">
        <w:rPr>
          <w:lang w:val="en-US"/>
        </w:rPr>
        <w:t xml:space="preserve">    def draw(self):</w:t>
      </w:r>
    </w:p>
    <w:p w:rsidR="003F18E1" w:rsidRPr="00A343B5" w:rsidRDefault="00B27D66">
      <w:pPr>
        <w:pStyle w:val="Code"/>
        <w:rPr>
          <w:lang w:val="en-US"/>
        </w:rPr>
      </w:pPr>
      <w:r w:rsidRPr="00A343B5">
        <w:rPr>
          <w:lang w:val="en-US"/>
        </w:rPr>
        <w:t xml:space="preserve">        print(f"</w:t>
      </w:r>
      <w:r>
        <w:t>Ручка</w:t>
      </w:r>
      <w:r w:rsidRPr="00A343B5">
        <w:rPr>
          <w:lang w:val="en-US"/>
        </w:rPr>
        <w:t xml:space="preserve"> «{self.title}»: </w:t>
      </w:r>
      <w:r>
        <w:t>рисуем</w:t>
      </w:r>
      <w:r w:rsidRPr="00A343B5">
        <w:rPr>
          <w:lang w:val="en-US"/>
        </w:rPr>
        <w:t xml:space="preserve"> </w:t>
      </w:r>
      <w:r>
        <w:t>чернилами</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class Pencil(Stationery):</w:t>
      </w:r>
    </w:p>
    <w:p w:rsidR="003F18E1" w:rsidRPr="00A343B5" w:rsidRDefault="00B27D66">
      <w:pPr>
        <w:pStyle w:val="Code"/>
        <w:rPr>
          <w:lang w:val="en-US"/>
        </w:rPr>
      </w:pPr>
      <w:r w:rsidRPr="00A343B5">
        <w:rPr>
          <w:lang w:val="en-US"/>
        </w:rPr>
        <w:t xml:space="preserve">    def draw(self):</w:t>
      </w:r>
    </w:p>
    <w:p w:rsidR="003F18E1" w:rsidRPr="00A343B5" w:rsidRDefault="00B27D66">
      <w:pPr>
        <w:pStyle w:val="Code"/>
        <w:rPr>
          <w:lang w:val="en-US"/>
        </w:rPr>
      </w:pPr>
      <w:r w:rsidRPr="00A343B5">
        <w:rPr>
          <w:lang w:val="en-US"/>
        </w:rPr>
        <w:t xml:space="preserve">        print(f"</w:t>
      </w:r>
      <w:r>
        <w:t>Карандаш</w:t>
      </w:r>
      <w:r w:rsidRPr="00A343B5">
        <w:rPr>
          <w:lang w:val="en-US"/>
        </w:rPr>
        <w:t xml:space="preserve"> «{self.title}»: </w:t>
      </w:r>
      <w:r>
        <w:t>рисуем</w:t>
      </w:r>
      <w:r w:rsidRPr="00A343B5">
        <w:rPr>
          <w:lang w:val="en-US"/>
        </w:rPr>
        <w:t xml:space="preserve"> </w:t>
      </w:r>
      <w:r>
        <w:t>графитом</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class Handle(Stationery):</w:t>
      </w:r>
    </w:p>
    <w:p w:rsidR="003F18E1" w:rsidRPr="00A343B5" w:rsidRDefault="00B27D66">
      <w:pPr>
        <w:pStyle w:val="Code"/>
        <w:rPr>
          <w:lang w:val="en-US"/>
        </w:rPr>
      </w:pPr>
      <w:r w:rsidRPr="00A343B5">
        <w:rPr>
          <w:lang w:val="en-US"/>
        </w:rPr>
        <w:t xml:space="preserve">    def draw(self):</w:t>
      </w:r>
    </w:p>
    <w:p w:rsidR="003F18E1" w:rsidRPr="00A343B5" w:rsidRDefault="00B27D66">
      <w:pPr>
        <w:pStyle w:val="Code"/>
        <w:rPr>
          <w:lang w:val="en-US"/>
        </w:rPr>
      </w:pPr>
      <w:r w:rsidRPr="00A343B5">
        <w:rPr>
          <w:lang w:val="en-US"/>
        </w:rPr>
        <w:t xml:space="preserve">        print(f"</w:t>
      </w:r>
      <w:r>
        <w:t>Маркер</w:t>
      </w:r>
      <w:r w:rsidRPr="00A343B5">
        <w:rPr>
          <w:lang w:val="en-US"/>
        </w:rPr>
        <w:t xml:space="preserve"> «{self.title}»: </w:t>
      </w:r>
      <w:r>
        <w:t>рисуем</w:t>
      </w:r>
      <w:r w:rsidRPr="00A343B5">
        <w:rPr>
          <w:lang w:val="en-US"/>
        </w:rPr>
        <w:t xml:space="preserve"> </w:t>
      </w:r>
      <w:r>
        <w:t>ярким</w:t>
      </w:r>
      <w:r w:rsidRPr="00A343B5">
        <w:rPr>
          <w:lang w:val="en-US"/>
        </w:rPr>
        <w:t xml:space="preserve"> </w:t>
      </w:r>
      <w:r>
        <w:t>цветом</w:t>
      </w:r>
      <w:r w:rsidRPr="00A343B5">
        <w:rPr>
          <w:lang w:val="en-US"/>
        </w:rPr>
        <w: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base = Stationery("</w:t>
      </w:r>
      <w:r>
        <w:t>Базовый</w:t>
      </w:r>
      <w:r w:rsidRPr="00A343B5">
        <w:rPr>
          <w:lang w:val="en-US"/>
        </w:rPr>
        <w:t xml:space="preserve"> </w:t>
      </w:r>
      <w:r>
        <w:t>инструмент</w:t>
      </w:r>
      <w:r w:rsidRPr="00A343B5">
        <w:rPr>
          <w:lang w:val="en-US"/>
        </w:rPr>
        <w:t>")</w:t>
      </w:r>
    </w:p>
    <w:p w:rsidR="003F18E1" w:rsidRPr="00A343B5" w:rsidRDefault="00B27D66">
      <w:pPr>
        <w:pStyle w:val="Code"/>
        <w:rPr>
          <w:lang w:val="en-US"/>
        </w:rPr>
      </w:pPr>
      <w:r w:rsidRPr="00A343B5">
        <w:rPr>
          <w:lang w:val="en-US"/>
        </w:rPr>
        <w:t>pen = Pen("Parker")</w:t>
      </w:r>
    </w:p>
    <w:p w:rsidR="003F18E1" w:rsidRPr="00A343B5" w:rsidRDefault="00B27D66">
      <w:pPr>
        <w:pStyle w:val="Code"/>
        <w:rPr>
          <w:lang w:val="en-US"/>
        </w:rPr>
      </w:pPr>
      <w:r w:rsidRPr="00A343B5">
        <w:rPr>
          <w:lang w:val="en-US"/>
        </w:rPr>
        <w:t>pencil = Pencil("Koh-i-Noor")</w:t>
      </w:r>
    </w:p>
    <w:p w:rsidR="003F18E1" w:rsidRPr="00A343B5" w:rsidRDefault="00B27D66">
      <w:pPr>
        <w:pStyle w:val="Code"/>
        <w:rPr>
          <w:lang w:val="en-US"/>
        </w:rPr>
      </w:pPr>
      <w:r w:rsidRPr="00A343B5">
        <w:rPr>
          <w:lang w:val="en-US"/>
        </w:rPr>
        <w:t>handle = Handle("Edding")</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print("Stationery:")</w:t>
      </w:r>
    </w:p>
    <w:p w:rsidR="003F18E1" w:rsidRPr="00A343B5" w:rsidRDefault="00B27D66">
      <w:pPr>
        <w:pStyle w:val="Code"/>
        <w:rPr>
          <w:lang w:val="en-US"/>
        </w:rPr>
      </w:pPr>
      <w:r w:rsidRPr="00A343B5">
        <w:rPr>
          <w:lang w:val="en-US"/>
        </w:rPr>
        <w:t>base.draw()</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print("\nPen:")</w:t>
      </w:r>
    </w:p>
    <w:p w:rsidR="003F18E1" w:rsidRPr="00A343B5" w:rsidRDefault="00B27D66">
      <w:pPr>
        <w:pStyle w:val="Code"/>
        <w:rPr>
          <w:lang w:val="en-US"/>
        </w:rPr>
      </w:pPr>
      <w:r w:rsidRPr="00A343B5">
        <w:rPr>
          <w:lang w:val="en-US"/>
        </w:rPr>
        <w:t>pen.draw()</w:t>
      </w:r>
    </w:p>
    <w:p w:rsidR="003F18E1" w:rsidRPr="00A343B5" w:rsidRDefault="003F18E1">
      <w:pPr>
        <w:pStyle w:val="Code"/>
        <w:rPr>
          <w:lang w:val="en-US"/>
        </w:rPr>
      </w:pPr>
    </w:p>
    <w:p w:rsidR="003F18E1" w:rsidRPr="00A343B5" w:rsidRDefault="00B27D66">
      <w:pPr>
        <w:pStyle w:val="Code"/>
        <w:rPr>
          <w:lang w:val="en-US"/>
        </w:rPr>
      </w:pPr>
      <w:r w:rsidRPr="00A343B5">
        <w:rPr>
          <w:lang w:val="en-US"/>
        </w:rPr>
        <w:lastRenderedPageBreak/>
        <w:t>print("\nPencil:")</w:t>
      </w:r>
    </w:p>
    <w:p w:rsidR="003F18E1" w:rsidRPr="00A343B5" w:rsidRDefault="00B27D66">
      <w:pPr>
        <w:pStyle w:val="Code"/>
        <w:rPr>
          <w:lang w:val="en-US"/>
        </w:rPr>
      </w:pPr>
      <w:r w:rsidRPr="00A343B5">
        <w:rPr>
          <w:lang w:val="en-US"/>
        </w:rPr>
        <w:t>pencil.draw()</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print("\nHandle:")</w:t>
      </w:r>
    </w:p>
    <w:p w:rsidR="003F18E1" w:rsidRPr="00A343B5" w:rsidRDefault="00B27D66">
      <w:pPr>
        <w:pStyle w:val="Code"/>
        <w:rPr>
          <w:lang w:val="en-US"/>
        </w:rPr>
      </w:pPr>
      <w:r w:rsidRPr="00A343B5">
        <w:rPr>
          <w:lang w:val="en-US"/>
        </w:rPr>
        <w:t>handle.draw()</w:t>
      </w:r>
    </w:p>
    <w:p w:rsidR="003F18E1" w:rsidRPr="00A343B5" w:rsidRDefault="003F18E1">
      <w:pPr>
        <w:rPr>
          <w:lang w:val="en-US"/>
        </w:rPr>
      </w:pPr>
    </w:p>
    <w:p w:rsidR="003F18E1" w:rsidRDefault="00B27D66">
      <w:r>
        <w:t>Экземпляр</w:t>
      </w:r>
      <w:r w:rsidRPr="00A343B5">
        <w:rPr>
          <w:lang w:val="en-US"/>
        </w:rPr>
        <w:t xml:space="preserve"> Stationery </w:t>
      </w:r>
      <w:r>
        <w:t>вывел</w:t>
      </w:r>
      <w:r w:rsidRPr="00A343B5">
        <w:rPr>
          <w:lang w:val="en-US"/>
        </w:rPr>
        <w:t xml:space="preserve"> </w:t>
      </w:r>
      <w:r>
        <w:t>общее</w:t>
      </w:r>
      <w:r w:rsidRPr="00A343B5">
        <w:rPr>
          <w:lang w:val="en-US"/>
        </w:rPr>
        <w:t xml:space="preserve"> </w:t>
      </w:r>
      <w:r>
        <w:t>сообщение</w:t>
      </w:r>
      <w:r w:rsidRPr="00A343B5">
        <w:rPr>
          <w:lang w:val="en-US"/>
        </w:rPr>
        <w:t xml:space="preserve">. </w:t>
      </w:r>
      <w:r>
        <w:t>Ручка, карандаш и маркер вывели собственные сообщения. Проверка показана на рисунке 4.16.</w:t>
      </w:r>
    </w:p>
    <w:p w:rsidR="003F18E1" w:rsidRDefault="00B27D66">
      <w:pPr>
        <w:pStyle w:val="Figure"/>
      </w:pPr>
      <w:r>
        <w:rPr>
          <w:noProof/>
        </w:rPr>
        <w:drawing>
          <wp:inline distT="0" distB="0" distL="0" distR="0">
            <wp:extent cx="2880000" cy="21807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3"/>
                    <a:stretch>
                      <a:fillRect/>
                    </a:stretch>
                  </pic:blipFill>
                  <pic:spPr>
                    <a:xfrm>
                      <a:off x="0" y="0"/>
                      <a:ext cx="2880000" cy="2180703"/>
                    </a:xfrm>
                    <a:prstGeom prst="rect">
                      <a:avLst/>
                    </a:prstGeom>
                  </pic:spPr>
                </pic:pic>
              </a:graphicData>
            </a:graphic>
          </wp:inline>
        </w:drawing>
      </w:r>
    </w:p>
    <w:p w:rsidR="003F18E1" w:rsidRDefault="00B27D66">
      <w:pPr>
        <w:pStyle w:val="FigureCaption"/>
      </w:pPr>
      <w:r>
        <w:t>Рисунок 4.16 – Метод draw базового класса и трёх наследников</w:t>
      </w:r>
    </w:p>
    <w:p w:rsidR="003F18E1" w:rsidRDefault="00B27D66">
      <w:pPr>
        <w:pStyle w:val="31"/>
      </w:pPr>
      <w:r>
        <w:t>4.3.4 Класс Car</w:t>
      </w:r>
    </w:p>
    <w:p w:rsidR="003F18E1" w:rsidRDefault="00B27D66">
      <w:r>
        <w:t>В качестве собственного примера взят учёт автомобилей. Метод экземпляра info возвращает марку, модель и расход. Метод cost_for_distance считает стоимость поездки. Статический метод is_economical сравнивает расход с порогом 7 л на 100 км и не обращается к объекту. Метод класса from_string создаёт автомобиль из строки «марка; модель; расход», метод get_fleet_count возвращает число созданных объектов.</w:t>
      </w:r>
    </w:p>
    <w:p w:rsidR="003F18E1" w:rsidRDefault="003F18E1"/>
    <w:p w:rsidR="003F18E1" w:rsidRPr="00A343B5" w:rsidRDefault="00B27D66">
      <w:pPr>
        <w:pStyle w:val="Code"/>
        <w:rPr>
          <w:lang w:val="en-US"/>
        </w:rPr>
      </w:pPr>
      <w:r w:rsidRPr="00A343B5">
        <w:rPr>
          <w:lang w:val="en-US"/>
        </w:rPr>
        <w:t>class Car:</w:t>
      </w:r>
    </w:p>
    <w:p w:rsidR="003F18E1" w:rsidRPr="00A343B5" w:rsidRDefault="00B27D66">
      <w:pPr>
        <w:pStyle w:val="Code"/>
        <w:rPr>
          <w:lang w:val="en-US"/>
        </w:rPr>
      </w:pPr>
      <w:r w:rsidRPr="00A343B5">
        <w:rPr>
          <w:lang w:val="en-US"/>
        </w:rPr>
        <w:t xml:space="preserve">    fleet_count = 0  # </w:t>
      </w:r>
      <w:r>
        <w:t>сколько</w:t>
      </w:r>
      <w:r w:rsidRPr="00A343B5">
        <w:rPr>
          <w:lang w:val="en-US"/>
        </w:rPr>
        <w:t xml:space="preserve"> </w:t>
      </w:r>
      <w:r>
        <w:t>машин</w:t>
      </w:r>
      <w:r w:rsidRPr="00A343B5">
        <w:rPr>
          <w:lang w:val="en-US"/>
        </w:rPr>
        <w:t xml:space="preserve"> </w:t>
      </w:r>
      <w:r>
        <w:t>создано</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__init__(self, brand, model, fuel_consumption):</w:t>
      </w:r>
    </w:p>
    <w:p w:rsidR="003F18E1" w:rsidRPr="00A343B5" w:rsidRDefault="00B27D66">
      <w:pPr>
        <w:pStyle w:val="Code"/>
        <w:rPr>
          <w:lang w:val="en-US"/>
        </w:rPr>
      </w:pPr>
      <w:r w:rsidRPr="00A343B5">
        <w:rPr>
          <w:lang w:val="en-US"/>
        </w:rPr>
        <w:t xml:space="preserve">        self.brand = brand</w:t>
      </w:r>
    </w:p>
    <w:p w:rsidR="003F18E1" w:rsidRPr="00A343B5" w:rsidRDefault="00B27D66">
      <w:pPr>
        <w:pStyle w:val="Code"/>
        <w:rPr>
          <w:lang w:val="en-US"/>
        </w:rPr>
      </w:pPr>
      <w:r w:rsidRPr="00A343B5">
        <w:rPr>
          <w:lang w:val="en-US"/>
        </w:rPr>
        <w:t xml:space="preserve">        self.model = model</w:t>
      </w:r>
    </w:p>
    <w:p w:rsidR="003F18E1" w:rsidRPr="00A343B5" w:rsidRDefault="00B27D66">
      <w:pPr>
        <w:pStyle w:val="Code"/>
        <w:rPr>
          <w:lang w:val="en-US"/>
        </w:rPr>
      </w:pPr>
      <w:r w:rsidRPr="00A343B5">
        <w:rPr>
          <w:lang w:val="en-US"/>
        </w:rPr>
        <w:t xml:space="preserve">        self.fuel_consumption = fuel_consumption  # </w:t>
      </w:r>
      <w:r>
        <w:t>л</w:t>
      </w:r>
      <w:r w:rsidRPr="00A343B5">
        <w:rPr>
          <w:lang w:val="en-US"/>
        </w:rPr>
        <w:t xml:space="preserve"> / 100 </w:t>
      </w:r>
      <w:r>
        <w:t>км</w:t>
      </w:r>
    </w:p>
    <w:p w:rsidR="003F18E1" w:rsidRPr="00A343B5" w:rsidRDefault="00B27D66">
      <w:pPr>
        <w:pStyle w:val="Code"/>
        <w:rPr>
          <w:lang w:val="en-US"/>
        </w:rPr>
      </w:pPr>
      <w:r w:rsidRPr="00A343B5">
        <w:rPr>
          <w:lang w:val="en-US"/>
        </w:rPr>
        <w:t xml:space="preserve">        Car.fleet_count += 1</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 --- </w:t>
      </w:r>
      <w:r>
        <w:t>метод</w:t>
      </w:r>
      <w:r w:rsidRPr="00A343B5">
        <w:rPr>
          <w:lang w:val="en-US"/>
        </w:rPr>
        <w:t xml:space="preserve"> </w:t>
      </w:r>
      <w:r>
        <w:t>экземпляра</w:t>
      </w:r>
      <w:r w:rsidRPr="00A343B5">
        <w:rPr>
          <w:lang w:val="en-US"/>
        </w:rPr>
        <w:t xml:space="preserve"> ---</w:t>
      </w:r>
    </w:p>
    <w:p w:rsidR="003F18E1" w:rsidRPr="00A343B5" w:rsidRDefault="00B27D66">
      <w:pPr>
        <w:pStyle w:val="Code"/>
        <w:rPr>
          <w:lang w:val="en-US"/>
        </w:rPr>
      </w:pPr>
      <w:r w:rsidRPr="00A343B5">
        <w:rPr>
          <w:lang w:val="en-US"/>
        </w:rPr>
        <w:t xml:space="preserve">    def info(self):</w:t>
      </w:r>
    </w:p>
    <w:p w:rsidR="003F18E1" w:rsidRPr="00A343B5" w:rsidRDefault="00B27D66">
      <w:pPr>
        <w:pStyle w:val="Code"/>
        <w:rPr>
          <w:lang w:val="en-US"/>
        </w:rPr>
      </w:pPr>
      <w:r w:rsidRPr="00A343B5">
        <w:rPr>
          <w:lang w:val="en-US"/>
        </w:rPr>
        <w:t xml:space="preserve">        return f"{self.brand} {self.model}, </w:t>
      </w:r>
      <w:r>
        <w:t>расход</w:t>
      </w:r>
      <w:r w:rsidRPr="00A343B5">
        <w:rPr>
          <w:lang w:val="en-US"/>
        </w:rPr>
        <w:t xml:space="preserve"> {self.fuel_consumption} </w:t>
      </w:r>
      <w:r>
        <w:t>л</w:t>
      </w:r>
      <w:r w:rsidRPr="00A343B5">
        <w:rPr>
          <w:lang w:val="en-US"/>
        </w:rPr>
        <w:t xml:space="preserve">/100 </w:t>
      </w:r>
      <w:r>
        <w:t>км</w:t>
      </w:r>
      <w:r w:rsidRPr="00A343B5">
        <w:rPr>
          <w:lang w:val="en-US"/>
        </w:rPr>
        <w:t>"</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def cost_for_distance(self, km, price_per_liter):</w:t>
      </w:r>
    </w:p>
    <w:p w:rsidR="003F18E1" w:rsidRDefault="00B27D66">
      <w:pPr>
        <w:pStyle w:val="Code"/>
      </w:pPr>
      <w:r w:rsidRPr="00A343B5">
        <w:rPr>
          <w:lang w:val="en-US"/>
        </w:rPr>
        <w:t xml:space="preserve">        </w:t>
      </w:r>
      <w:r>
        <w:t>"""Стоимость поездки на заданное расстояние."""</w:t>
      </w:r>
    </w:p>
    <w:p w:rsidR="003F18E1" w:rsidRPr="00A343B5" w:rsidRDefault="00B27D66">
      <w:pPr>
        <w:pStyle w:val="Code"/>
        <w:rPr>
          <w:lang w:val="en-US"/>
        </w:rPr>
      </w:pPr>
      <w:r>
        <w:t xml:space="preserve">        </w:t>
      </w:r>
      <w:r w:rsidRPr="00A343B5">
        <w:rPr>
          <w:lang w:val="en-US"/>
        </w:rPr>
        <w:t>liters = self.fuel_consumption * km / 100</w:t>
      </w:r>
    </w:p>
    <w:p w:rsidR="003F18E1" w:rsidRPr="00A343B5" w:rsidRDefault="00B27D66">
      <w:pPr>
        <w:pStyle w:val="Code"/>
        <w:rPr>
          <w:lang w:val="en-US"/>
        </w:rPr>
      </w:pPr>
      <w:r w:rsidRPr="00A343B5">
        <w:rPr>
          <w:lang w:val="en-US"/>
        </w:rPr>
        <w:lastRenderedPageBreak/>
        <w:t xml:space="preserve">        return liters * price_per_liter</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 --- </w:t>
      </w:r>
      <w:r>
        <w:t>статический</w:t>
      </w:r>
      <w:r w:rsidRPr="00A343B5">
        <w:rPr>
          <w:lang w:val="en-US"/>
        </w:rPr>
        <w:t xml:space="preserve"> </w:t>
      </w:r>
      <w:r>
        <w:t>метод</w:t>
      </w:r>
      <w:r w:rsidRPr="00A343B5">
        <w:rPr>
          <w:lang w:val="en-US"/>
        </w:rPr>
        <w:t xml:space="preserve"> ---</w:t>
      </w:r>
    </w:p>
    <w:p w:rsidR="003F18E1" w:rsidRPr="00A343B5" w:rsidRDefault="00B27D66">
      <w:pPr>
        <w:pStyle w:val="Code"/>
        <w:rPr>
          <w:lang w:val="en-US"/>
        </w:rPr>
      </w:pPr>
      <w:r w:rsidRPr="00A343B5">
        <w:rPr>
          <w:lang w:val="en-US"/>
        </w:rPr>
        <w:t xml:space="preserve">    @staticmethod</w:t>
      </w:r>
    </w:p>
    <w:p w:rsidR="003F18E1" w:rsidRPr="00A343B5" w:rsidRDefault="00B27D66">
      <w:pPr>
        <w:pStyle w:val="Code"/>
        <w:rPr>
          <w:lang w:val="en-US"/>
        </w:rPr>
      </w:pPr>
      <w:r w:rsidRPr="00A343B5">
        <w:rPr>
          <w:lang w:val="en-US"/>
        </w:rPr>
        <w:t xml:space="preserve">    def is_economical(consumption):</w:t>
      </w:r>
    </w:p>
    <w:p w:rsidR="003F18E1" w:rsidRDefault="00B27D66">
      <w:pPr>
        <w:pStyle w:val="Code"/>
      </w:pPr>
      <w:r w:rsidRPr="00A343B5">
        <w:rPr>
          <w:lang w:val="en-US"/>
        </w:rPr>
        <w:t xml:space="preserve">        </w:t>
      </w:r>
      <w:r>
        <w:t>"""Экономичный ли расход (без доступа к self / cls)."""</w:t>
      </w:r>
    </w:p>
    <w:p w:rsidR="003F18E1" w:rsidRDefault="00B27D66">
      <w:pPr>
        <w:pStyle w:val="Code"/>
      </w:pPr>
      <w:r>
        <w:t xml:space="preserve">        return consumption &lt;= 7.0</w:t>
      </w:r>
    </w:p>
    <w:p w:rsidR="003F18E1" w:rsidRDefault="003F18E1">
      <w:pPr>
        <w:pStyle w:val="Code"/>
      </w:pPr>
    </w:p>
    <w:p w:rsidR="003F18E1" w:rsidRPr="00A343B5" w:rsidRDefault="00B27D66">
      <w:pPr>
        <w:pStyle w:val="Code"/>
        <w:rPr>
          <w:lang w:val="en-US"/>
        </w:rPr>
      </w:pPr>
      <w:r>
        <w:t xml:space="preserve">    </w:t>
      </w:r>
      <w:r w:rsidRPr="00A343B5">
        <w:rPr>
          <w:lang w:val="en-US"/>
        </w:rPr>
        <w:t xml:space="preserve"># --- </w:t>
      </w:r>
      <w:r>
        <w:t>метод</w:t>
      </w:r>
      <w:r w:rsidRPr="00A343B5">
        <w:rPr>
          <w:lang w:val="en-US"/>
        </w:rPr>
        <w:t xml:space="preserve"> </w:t>
      </w:r>
      <w:r>
        <w:t>класса</w:t>
      </w:r>
      <w:r w:rsidRPr="00A343B5">
        <w:rPr>
          <w:lang w:val="en-US"/>
        </w:rPr>
        <w:t xml:space="preserve"> ---</w:t>
      </w:r>
    </w:p>
    <w:p w:rsidR="003F18E1" w:rsidRPr="00A343B5" w:rsidRDefault="00B27D66">
      <w:pPr>
        <w:pStyle w:val="Code"/>
        <w:rPr>
          <w:lang w:val="en-US"/>
        </w:rPr>
      </w:pPr>
      <w:r w:rsidRPr="00A343B5">
        <w:rPr>
          <w:lang w:val="en-US"/>
        </w:rPr>
        <w:t xml:space="preserve">    @classmethod</w:t>
      </w:r>
    </w:p>
    <w:p w:rsidR="003F18E1" w:rsidRPr="00A343B5" w:rsidRDefault="00B27D66">
      <w:pPr>
        <w:pStyle w:val="Code"/>
        <w:rPr>
          <w:lang w:val="en-US"/>
        </w:rPr>
      </w:pPr>
      <w:r w:rsidRPr="00A343B5">
        <w:rPr>
          <w:lang w:val="en-US"/>
        </w:rPr>
        <w:t xml:space="preserve">    def from_string(cls, data):</w:t>
      </w:r>
    </w:p>
    <w:p w:rsidR="003F18E1" w:rsidRPr="00A343B5" w:rsidRDefault="00B27D66">
      <w:pPr>
        <w:pStyle w:val="Code"/>
        <w:rPr>
          <w:lang w:val="en-US"/>
        </w:rPr>
      </w:pPr>
      <w:r w:rsidRPr="00A343B5">
        <w:rPr>
          <w:lang w:val="en-US"/>
        </w:rPr>
        <w:t xml:space="preserve">        """</w:t>
      </w:r>
      <w:r>
        <w:t>Создаёт</w:t>
      </w:r>
      <w:r w:rsidRPr="00A343B5">
        <w:rPr>
          <w:lang w:val="en-US"/>
        </w:rPr>
        <w:t xml:space="preserve"> </w:t>
      </w:r>
      <w:r>
        <w:t>объект</w:t>
      </w:r>
      <w:r w:rsidRPr="00A343B5">
        <w:rPr>
          <w:lang w:val="en-US"/>
        </w:rPr>
        <w:t xml:space="preserve"> </w:t>
      </w:r>
      <w:r>
        <w:t>из</w:t>
      </w:r>
      <w:r w:rsidRPr="00A343B5">
        <w:rPr>
          <w:lang w:val="en-US"/>
        </w:rPr>
        <w:t xml:space="preserve"> </w:t>
      </w:r>
      <w:r>
        <w:t>строки</w:t>
      </w:r>
      <w:r w:rsidRPr="00A343B5">
        <w:rPr>
          <w:lang w:val="en-US"/>
        </w:rPr>
        <w:t xml:space="preserve"> 'Brand;Model;Consumption'."""</w:t>
      </w:r>
    </w:p>
    <w:p w:rsidR="003F18E1" w:rsidRPr="00A343B5" w:rsidRDefault="00B27D66">
      <w:pPr>
        <w:pStyle w:val="Code"/>
        <w:rPr>
          <w:lang w:val="en-US"/>
        </w:rPr>
      </w:pPr>
      <w:r w:rsidRPr="00A343B5">
        <w:rPr>
          <w:lang w:val="en-US"/>
        </w:rPr>
        <w:t xml:space="preserve">        brand, model, consumption = data.split(";")</w:t>
      </w:r>
    </w:p>
    <w:p w:rsidR="003F18E1" w:rsidRPr="00A343B5" w:rsidRDefault="00B27D66">
      <w:pPr>
        <w:pStyle w:val="Code"/>
        <w:rPr>
          <w:lang w:val="en-US"/>
        </w:rPr>
      </w:pPr>
      <w:r w:rsidRPr="00A343B5">
        <w:rPr>
          <w:lang w:val="en-US"/>
        </w:rPr>
        <w:t xml:space="preserve">        return cls(brand.strip(), model.strip(), float(consumption))</w:t>
      </w:r>
    </w:p>
    <w:p w:rsidR="003F18E1" w:rsidRPr="00A343B5" w:rsidRDefault="003F18E1">
      <w:pPr>
        <w:pStyle w:val="Code"/>
        <w:rPr>
          <w:lang w:val="en-US"/>
        </w:rPr>
      </w:pPr>
    </w:p>
    <w:p w:rsidR="003F18E1" w:rsidRPr="00A343B5" w:rsidRDefault="00B27D66">
      <w:pPr>
        <w:pStyle w:val="Code"/>
        <w:rPr>
          <w:lang w:val="en-US"/>
        </w:rPr>
      </w:pPr>
      <w:r w:rsidRPr="00A343B5">
        <w:rPr>
          <w:lang w:val="en-US"/>
        </w:rPr>
        <w:t xml:space="preserve">    @classmethod</w:t>
      </w:r>
    </w:p>
    <w:p w:rsidR="003F18E1" w:rsidRPr="00A343B5" w:rsidRDefault="00B27D66">
      <w:pPr>
        <w:pStyle w:val="Code"/>
        <w:rPr>
          <w:lang w:val="en-US"/>
        </w:rPr>
      </w:pPr>
      <w:r w:rsidRPr="00A343B5">
        <w:rPr>
          <w:lang w:val="en-US"/>
        </w:rPr>
        <w:t xml:space="preserve">    def get_fleet_count(cls):</w:t>
      </w:r>
    </w:p>
    <w:p w:rsidR="003F18E1" w:rsidRPr="00A343B5" w:rsidRDefault="00B27D66">
      <w:pPr>
        <w:pStyle w:val="Code"/>
        <w:rPr>
          <w:lang w:val="en-US"/>
        </w:rPr>
      </w:pPr>
      <w:r w:rsidRPr="00A343B5">
        <w:rPr>
          <w:lang w:val="en-US"/>
        </w:rPr>
        <w:t xml:space="preserve">        return cls.fleet_count</w:t>
      </w:r>
    </w:p>
    <w:p w:rsidR="003F18E1" w:rsidRPr="00A343B5" w:rsidRDefault="003F18E1">
      <w:pPr>
        <w:pStyle w:val="Code"/>
        <w:rPr>
          <w:lang w:val="en-US"/>
        </w:rPr>
      </w:pPr>
    </w:p>
    <w:p w:rsidR="003F18E1" w:rsidRPr="00A343B5" w:rsidRDefault="003F18E1">
      <w:pPr>
        <w:pStyle w:val="Code"/>
        <w:rPr>
          <w:lang w:val="en-US"/>
        </w:rPr>
      </w:pPr>
    </w:p>
    <w:p w:rsidR="003F18E1" w:rsidRPr="00A343B5" w:rsidRDefault="00B27D66">
      <w:pPr>
        <w:pStyle w:val="Code"/>
        <w:rPr>
          <w:lang w:val="en-US"/>
        </w:rPr>
      </w:pPr>
      <w:r w:rsidRPr="00A343B5">
        <w:rPr>
          <w:lang w:val="en-US"/>
        </w:rPr>
        <w:t>car1 = Car("Toyota", "Corolla", 6.5)</w:t>
      </w:r>
    </w:p>
    <w:p w:rsidR="003F18E1" w:rsidRPr="00A343B5" w:rsidRDefault="00B27D66">
      <w:pPr>
        <w:pStyle w:val="Code"/>
        <w:rPr>
          <w:lang w:val="en-US"/>
        </w:rPr>
      </w:pPr>
      <w:r w:rsidRPr="00A343B5">
        <w:rPr>
          <w:lang w:val="en-US"/>
        </w:rPr>
        <w:t>car2 = Car.from_string("BMW; X5; 11.2")</w:t>
      </w:r>
    </w:p>
    <w:p w:rsidR="003F18E1" w:rsidRPr="00A343B5" w:rsidRDefault="003F18E1">
      <w:pPr>
        <w:pStyle w:val="Code"/>
        <w:rPr>
          <w:lang w:val="en-US"/>
        </w:rPr>
      </w:pPr>
    </w:p>
    <w:p w:rsidR="003F18E1" w:rsidRPr="00A343B5" w:rsidRDefault="00B27D66">
      <w:pPr>
        <w:pStyle w:val="Code"/>
        <w:rPr>
          <w:lang w:val="en-US"/>
        </w:rPr>
      </w:pPr>
      <w:r w:rsidRPr="00A343B5">
        <w:rPr>
          <w:lang w:val="en-US"/>
        </w:rPr>
        <w:t>print("</w:t>
      </w:r>
      <w:r>
        <w:t>Авто</w:t>
      </w:r>
      <w:r w:rsidRPr="00A343B5">
        <w:rPr>
          <w:lang w:val="en-US"/>
        </w:rPr>
        <w:t xml:space="preserve"> 1:", car1.info())</w:t>
      </w:r>
    </w:p>
    <w:p w:rsidR="003F18E1" w:rsidRPr="00A343B5" w:rsidRDefault="00B27D66">
      <w:pPr>
        <w:pStyle w:val="Code"/>
        <w:rPr>
          <w:lang w:val="en-US"/>
        </w:rPr>
      </w:pPr>
      <w:r w:rsidRPr="00A343B5">
        <w:rPr>
          <w:lang w:val="en-US"/>
        </w:rPr>
        <w:t>print("</w:t>
      </w:r>
      <w:r>
        <w:t>Авто</w:t>
      </w:r>
      <w:r w:rsidRPr="00A343B5">
        <w:rPr>
          <w:lang w:val="en-US"/>
        </w:rPr>
        <w:t xml:space="preserve"> 2:", car2.info())</w:t>
      </w:r>
    </w:p>
    <w:p w:rsidR="003F18E1" w:rsidRPr="00A343B5" w:rsidRDefault="00B27D66">
      <w:pPr>
        <w:pStyle w:val="Code"/>
        <w:rPr>
          <w:lang w:val="en-US"/>
        </w:rPr>
      </w:pPr>
      <w:r w:rsidRPr="00A343B5">
        <w:rPr>
          <w:lang w:val="en-US"/>
        </w:rPr>
        <w:t>print(f"</w:t>
      </w:r>
      <w:r>
        <w:t>Поездка</w:t>
      </w:r>
      <w:r w:rsidRPr="00A343B5">
        <w:rPr>
          <w:lang w:val="en-US"/>
        </w:rPr>
        <w:t xml:space="preserve"> 200 </w:t>
      </w:r>
      <w:r>
        <w:t>км</w:t>
      </w:r>
      <w:r w:rsidRPr="00A343B5">
        <w:rPr>
          <w:lang w:val="en-US"/>
        </w:rPr>
        <w:t xml:space="preserve"> </w:t>
      </w:r>
      <w:r>
        <w:t>на</w:t>
      </w:r>
      <w:r w:rsidRPr="00A343B5">
        <w:rPr>
          <w:lang w:val="en-US"/>
        </w:rPr>
        <w:t xml:space="preserve"> {car1.model}: {car1.cost_for_distance(200, 55):.2f} </w:t>
      </w:r>
      <w:r>
        <w:t>руб</w:t>
      </w:r>
      <w:r w:rsidRPr="00A343B5">
        <w:rPr>
          <w:lang w:val="en-US"/>
        </w:rPr>
        <w:t>.")</w:t>
      </w:r>
    </w:p>
    <w:p w:rsidR="003F18E1" w:rsidRPr="00A343B5" w:rsidRDefault="00B27D66">
      <w:pPr>
        <w:pStyle w:val="Code"/>
        <w:rPr>
          <w:lang w:val="en-US"/>
        </w:rPr>
      </w:pPr>
      <w:r w:rsidRPr="00A343B5">
        <w:rPr>
          <w:lang w:val="en-US"/>
        </w:rPr>
        <w:t xml:space="preserve">print("Corolla </w:t>
      </w:r>
      <w:r>
        <w:t>экономичная</w:t>
      </w:r>
      <w:r w:rsidRPr="00A343B5">
        <w:rPr>
          <w:lang w:val="en-US"/>
        </w:rPr>
        <w:t>?", Car.is_economical(car1.fuel_consumption))</w:t>
      </w:r>
    </w:p>
    <w:p w:rsidR="003F18E1" w:rsidRPr="00A343B5" w:rsidRDefault="00B27D66">
      <w:pPr>
        <w:pStyle w:val="Code"/>
        <w:rPr>
          <w:lang w:val="en-US"/>
        </w:rPr>
      </w:pPr>
      <w:r w:rsidRPr="00A343B5">
        <w:rPr>
          <w:lang w:val="en-US"/>
        </w:rPr>
        <w:t xml:space="preserve">print("X5 </w:t>
      </w:r>
      <w:r>
        <w:t>экономичный</w:t>
      </w:r>
      <w:r w:rsidRPr="00A343B5">
        <w:rPr>
          <w:lang w:val="en-US"/>
        </w:rPr>
        <w:t>?", Car.is_economical(car2.fuel_consumption))</w:t>
      </w:r>
    </w:p>
    <w:p w:rsidR="003F18E1" w:rsidRDefault="00B27D66">
      <w:pPr>
        <w:pStyle w:val="Code"/>
      </w:pPr>
      <w:r>
        <w:t>print("Всего автомобилей в парке:", Car.get_fleet_count())</w:t>
      </w:r>
    </w:p>
    <w:p w:rsidR="003F18E1" w:rsidRDefault="003F18E1"/>
    <w:p w:rsidR="003F18E1" w:rsidRDefault="00B27D66">
      <w:r>
        <w:t>Поездка на 200 км для Corolla при цене 55 руб. за литр стоит 715 руб. Расход 6,5 л на 100 км признан экономичным, расход 11,2 л на 100 км – нет. Второй автомобиль создан разбором строки. Счётчик парка равен 2. Результат приведён на рисунке 4.17.</w:t>
      </w:r>
    </w:p>
    <w:p w:rsidR="003F18E1" w:rsidRDefault="00B27D66">
      <w:pPr>
        <w:pStyle w:val="Figure"/>
      </w:pPr>
      <w:r>
        <w:rPr>
          <w:noProof/>
        </w:rPr>
        <w:drawing>
          <wp:inline distT="0" distB="0" distL="0" distR="0">
            <wp:extent cx="3204000" cy="12980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4"/>
                    <a:stretch>
                      <a:fillRect/>
                    </a:stretch>
                  </pic:blipFill>
                  <pic:spPr>
                    <a:xfrm>
                      <a:off x="0" y="0"/>
                      <a:ext cx="3204000" cy="1298054"/>
                    </a:xfrm>
                    <a:prstGeom prst="rect">
                      <a:avLst/>
                    </a:prstGeom>
                  </pic:spPr>
                </pic:pic>
              </a:graphicData>
            </a:graphic>
          </wp:inline>
        </w:drawing>
      </w:r>
    </w:p>
    <w:p w:rsidR="003F18E1" w:rsidRDefault="00B27D66">
      <w:pPr>
        <w:pStyle w:val="FigureCaption"/>
      </w:pPr>
      <w:r>
        <w:t>Рисунок 4.17 – Методы экземпляра, статический метод и метод класса Car</w:t>
      </w:r>
    </w:p>
    <w:p w:rsidR="003F18E1" w:rsidRDefault="00B27D66">
      <w:pPr>
        <w:pStyle w:val="1"/>
      </w:pPr>
      <w:r>
        <w:lastRenderedPageBreak/>
        <w:t>5 Выводы</w:t>
      </w:r>
    </w:p>
    <w:p w:rsidR="003F18E1" w:rsidRDefault="00B27D66">
      <w:r>
        <w:t>По варианту 17 составлены и проверены программы трёх частей лабораторной работы.</w:t>
      </w:r>
    </w:p>
    <w:p w:rsidR="003F18E1" w:rsidRDefault="00B27D66">
      <w:r>
        <w:t>В первой части получены простые числа заданного диапазона, разделены гласные и согласные, посчитаны пары равных элементов и частоты цифр. Меню магазина автозапчастей показывает описание, цену и остаток, а при покупке уменьшает остаток и считает сумму. Для кортежа найден индекс первого отрицательного элемента.</w:t>
      </w:r>
    </w:p>
    <w:p w:rsidR="003F18E1" w:rsidRDefault="00B27D66">
      <w:r>
        <w:t>Во второй части функции различают тип аргумента. Неверный ввод не останавливает программу: ошибка перехватывается, а блок finally выполняется при любом исходе. Знаки матрицы меняются только тогда, когда положительный элемент есть в каждой строке.</w:t>
      </w:r>
    </w:p>
    <w:p w:rsidR="003F18E1" w:rsidRDefault="00B27D66">
      <w:r>
        <w:t>В третьей части разделены общие и объектные атрибуты, метод родителя заменён в классах-наследниках, а на классе автомобиля показаны метод экземпляра, статический метод и метод класса.</w:t>
      </w:r>
    </w:p>
    <w:p w:rsidR="003F18E1" w:rsidRDefault="00B27D66">
      <w:r>
        <w:t>Поставленная цель достигнута: перечисленные средства языка применены к индивидуальному заданию и проверены контрольными запусками.</w:t>
      </w:r>
    </w:p>
    <w:sectPr w:rsidR="003F18E1" w:rsidSect="00034616">
      <w:footerReference w:type="default" r:id="rId25"/>
      <w:pgSz w:w="11906" w:h="16838"/>
      <w:pgMar w:top="1134" w:right="850" w:bottom="1531" w:left="1701" w:header="720" w:footer="9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BBF" w:rsidRDefault="00C02BBF">
      <w:pPr>
        <w:spacing w:line="240" w:lineRule="auto"/>
      </w:pPr>
      <w:r>
        <w:separator/>
      </w:r>
    </w:p>
  </w:endnote>
  <w:endnote w:type="continuationSeparator" w:id="0">
    <w:p w:rsidR="00C02BBF" w:rsidRDefault="00C02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8E1" w:rsidRDefault="00B27D66">
    <w:pPr>
      <w:pStyle w:val="a7"/>
      <w:ind w:firstLine="0"/>
      <w:jc w:val="right"/>
    </w:pPr>
    <w:r>
      <w:fldChar w:fldCharType="begin"/>
    </w:r>
    <w:r>
      <w:instrText>PAGE</w:instrText>
    </w:r>
    <w:r>
      <w:fldChar w:fldCharType="separate"/>
    </w:r>
    <w:r w:rsidR="00A343B5">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BBF" w:rsidRDefault="00C02BBF">
      <w:pPr>
        <w:spacing w:line="240" w:lineRule="auto"/>
      </w:pPr>
      <w:r>
        <w:separator/>
      </w:r>
    </w:p>
  </w:footnote>
  <w:footnote w:type="continuationSeparator" w:id="0">
    <w:p w:rsidR="00C02BBF" w:rsidRDefault="00C02B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66EE"/>
    <w:rsid w:val="0029639D"/>
    <w:rsid w:val="00326F90"/>
    <w:rsid w:val="003F18E1"/>
    <w:rsid w:val="00A343B5"/>
    <w:rsid w:val="00AA1D8D"/>
    <w:rsid w:val="00B27D66"/>
    <w:rsid w:val="00B47730"/>
    <w:rsid w:val="00C02B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E02A39"/>
  <w14:defaultImageDpi w14:val="300"/>
  <w15:docId w15:val="{EE75A95C-0744-4E6E-9F06-26596D7D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64"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suppressAutoHyphens/>
      <w:spacing w:after="360"/>
      <w:ind w:left="709" w:firstLine="0"/>
      <w:jc w:val="left"/>
      <w:outlineLvl w:val="0"/>
    </w:pPr>
    <w:rPr>
      <w:b/>
      <w:bCs/>
      <w:caps/>
      <w:sz w:val="32"/>
      <w:szCs w:val="28"/>
    </w:rPr>
  </w:style>
  <w:style w:type="paragraph" w:styleId="21">
    <w:name w:val="heading 2"/>
    <w:basedOn w:val="a1"/>
    <w:next w:val="a1"/>
    <w:link w:val="22"/>
    <w:uiPriority w:val="9"/>
    <w:unhideWhenUsed/>
    <w:qFormat/>
    <w:rsid w:val="00FC693F"/>
    <w:pPr>
      <w:keepNext/>
      <w:keepLines/>
      <w:suppressAutoHyphens/>
      <w:spacing w:before="360" w:after="360"/>
      <w:ind w:left="709" w:firstLine="0"/>
      <w:jc w:val="left"/>
      <w:outlineLvl w:val="1"/>
    </w:pPr>
    <w:rPr>
      <w:b/>
      <w:bCs/>
      <w:szCs w:val="26"/>
    </w:rPr>
  </w:style>
  <w:style w:type="paragraph" w:styleId="31">
    <w:name w:val="heading 3"/>
    <w:basedOn w:val="a1"/>
    <w:next w:val="a1"/>
    <w:link w:val="32"/>
    <w:uiPriority w:val="9"/>
    <w:unhideWhenUsed/>
    <w:qFormat/>
    <w:rsid w:val="00FC693F"/>
    <w:pPr>
      <w:keepNext/>
      <w:keepLines/>
      <w:suppressAutoHyphens/>
      <w:spacing w:before="360" w:after="360"/>
      <w:ind w:left="709" w:firstLine="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Heading">
    <w:name w:val="StructHeading"/>
    <w:basedOn w:val="1"/>
    <w:pPr>
      <w:ind w:left="0"/>
      <w:jc w:val="center"/>
    </w:pPr>
  </w:style>
  <w:style w:type="paragraph" w:customStyle="1" w:styleId="PlainHeading">
    <w:name w:val="PlainHeading"/>
    <w:basedOn w:val="a1"/>
    <w:pPr>
      <w:keepNext/>
      <w:suppressAutoHyphens/>
      <w:spacing w:after="360"/>
      <w:ind w:firstLine="0"/>
      <w:jc w:val="center"/>
    </w:pPr>
    <w:rPr>
      <w:b/>
      <w:caps/>
      <w:sz w:val="32"/>
    </w:rPr>
  </w:style>
  <w:style w:type="paragraph" w:customStyle="1" w:styleId="AppendixHeading">
    <w:name w:val="AppendixHeading"/>
    <w:basedOn w:val="1"/>
    <w:pPr>
      <w:ind w:left="0"/>
      <w:jc w:val="center"/>
    </w:pPr>
    <w:rPr>
      <w:caps w:val="0"/>
    </w:rPr>
  </w:style>
  <w:style w:type="paragraph" w:customStyle="1" w:styleId="Figure">
    <w:name w:val="Figure"/>
    <w:basedOn w:val="a1"/>
    <w:pPr>
      <w:keepNext/>
      <w:spacing w:before="360" w:after="360" w:line="240" w:lineRule="auto"/>
      <w:ind w:firstLine="0"/>
      <w:jc w:val="center"/>
    </w:pPr>
  </w:style>
  <w:style w:type="paragraph" w:customStyle="1" w:styleId="FigureCaption">
    <w:name w:val="FigureCaption"/>
    <w:basedOn w:val="a1"/>
    <w:pPr>
      <w:suppressAutoHyphens/>
      <w:spacing w:after="360"/>
      <w:ind w:firstLine="0"/>
      <w:jc w:val="center"/>
    </w:pPr>
  </w:style>
  <w:style w:type="paragraph" w:customStyle="1" w:styleId="TableCaption">
    <w:name w:val="TableCaption"/>
    <w:basedOn w:val="a1"/>
    <w:pPr>
      <w:keepNext/>
      <w:suppressAutoHyphens/>
      <w:spacing w:before="360"/>
      <w:ind w:firstLine="0"/>
      <w:jc w:val="left"/>
    </w:pPr>
  </w:style>
  <w:style w:type="paragraph" w:customStyle="1" w:styleId="TableText">
    <w:name w:val="TableText"/>
    <w:basedOn w:val="a1"/>
    <w:pPr>
      <w:spacing w:line="240" w:lineRule="auto"/>
      <w:ind w:firstLine="0"/>
      <w:jc w:val="left"/>
    </w:pPr>
    <w:rPr>
      <w:sz w:val="24"/>
    </w:rPr>
  </w:style>
  <w:style w:type="paragraph" w:customStyle="1" w:styleId="Formula">
    <w:name w:val="Formula"/>
    <w:basedOn w:val="a1"/>
    <w:pPr>
      <w:tabs>
        <w:tab w:val="center" w:pos="4677"/>
        <w:tab w:val="right" w:pos="9354"/>
      </w:tabs>
      <w:spacing w:before="360" w:after="360"/>
      <w:ind w:firstLine="0"/>
    </w:pPr>
  </w:style>
  <w:style w:type="paragraph" w:customStyle="1" w:styleId="Where">
    <w:name w:val="Where"/>
    <w:basedOn w:val="a1"/>
    <w:pPr>
      <w:ind w:left="567" w:hanging="567"/>
      <w:jc w:val="left"/>
    </w:pPr>
  </w:style>
  <w:style w:type="paragraph" w:customStyle="1" w:styleId="Sublist">
    <w:name w:val="Sublist"/>
    <w:basedOn w:val="a1"/>
    <w:pPr>
      <w:ind w:firstLine="1417"/>
    </w:pPr>
  </w:style>
  <w:style w:type="paragraph" w:customStyle="1" w:styleId="Code">
    <w:name w:val="Code"/>
    <w:basedOn w:val="a1"/>
    <w:pPr>
      <w:suppressAutoHyphens/>
      <w:spacing w:line="240" w:lineRule="auto"/>
      <w:ind w:firstLine="0"/>
      <w:jc w:val="left"/>
    </w:pPr>
    <w:rPr>
      <w:rFonts w:ascii="Courier New" w:eastAsia="Courier New" w:hAnsi="Courier New" w:cs="Courier New"/>
      <w:sz w:val="20"/>
    </w:rPr>
  </w:style>
  <w:style w:type="paragraph" w:styleId="14">
    <w:name w:val="toc 1"/>
    <w:basedOn w:val="a1"/>
    <w:next w:val="a1"/>
    <w:autoRedefine/>
    <w:uiPriority w:val="39"/>
    <w:semiHidden/>
    <w:unhideWhenUsed/>
    <w:rsid w:val="00B27D66"/>
    <w:pPr>
      <w:spacing w:after="100"/>
      <w:ind w:firstLine="0"/>
      <w:jc w:val="left"/>
    </w:pPr>
  </w:style>
  <w:style w:type="paragraph" w:styleId="2c">
    <w:name w:val="toc 2"/>
    <w:basedOn w:val="a1"/>
    <w:next w:val="a1"/>
    <w:autoRedefine/>
    <w:uiPriority w:val="39"/>
    <w:semiHidden/>
    <w:unhideWhenUsed/>
    <w:rsid w:val="00B27D66"/>
    <w:pPr>
      <w:spacing w:after="100"/>
      <w:ind w:left="283" w:firstLine="0"/>
      <w:jc w:val="left"/>
    </w:pPr>
  </w:style>
  <w:style w:type="paragraph" w:styleId="38">
    <w:name w:val="toc 3"/>
    <w:basedOn w:val="a1"/>
    <w:next w:val="a1"/>
    <w:autoRedefine/>
    <w:uiPriority w:val="39"/>
    <w:semiHidden/>
    <w:unhideWhenUsed/>
    <w:rsid w:val="00B27D66"/>
    <w:pPr>
      <w:spacing w:after="100"/>
      <w:ind w:left="567"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A8506-7319-4071-8C4B-9F0DA115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4349</Words>
  <Characters>24793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Егор</cp:lastModifiedBy>
  <cp:revision>3</cp:revision>
  <dcterms:created xsi:type="dcterms:W3CDTF">2013-12-23T23:15:00Z</dcterms:created>
  <dcterms:modified xsi:type="dcterms:W3CDTF">2026-09-29T12:20:00Z</dcterms:modified>
  <cp:category/>
</cp:coreProperties>
</file>