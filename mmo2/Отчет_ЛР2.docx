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3EFE" w:rsidRDefault="004A2EA2">
      <w:pPr>
        <w:ind w:firstLine="0"/>
        <w:jc w:val="center"/>
      </w:pPr>
      <w:r>
        <w:t>Министерство образования Республики Беларусь</w:t>
      </w:r>
      <w:r>
        <w:br/>
      </w:r>
      <w:r>
        <w:br/>
        <w:t>Учреждение образования</w:t>
      </w:r>
      <w:r>
        <w:br/>
        <w:t>БЕЛОРУССКИЙ ГОСУДАРСТВЕННЫЙ УНИВЕРСИТЕТ</w:t>
      </w:r>
      <w:r>
        <w:br/>
        <w:t>ИНФОРМАТИКИ И РАДИОЭЛЕКТРОНИКИ</w:t>
      </w:r>
    </w:p>
    <w:p w:rsidR="00583EFE" w:rsidRDefault="004A2EA2">
      <w:pPr>
        <w:ind w:firstLine="0"/>
        <w:jc w:val="center"/>
      </w:pPr>
      <w:r>
        <w:t>Факультет компьютерных систем и сетей</w:t>
      </w:r>
      <w:r>
        <w:br/>
        <w:t>Кафедра программного обеспечения информационных технологий</w:t>
      </w:r>
    </w:p>
    <w:p w:rsidR="00583EFE" w:rsidRDefault="004A2EA2">
      <w:pPr>
        <w:ind w:firstLine="0"/>
        <w:jc w:val="center"/>
      </w:pPr>
      <w:r>
        <w:rPr>
          <w:b/>
        </w:rPr>
        <w:t>ОТЧЕТ</w:t>
      </w:r>
      <w:r>
        <w:br/>
        <w:t>по лабораторной работе № 2</w:t>
      </w:r>
      <w:r>
        <w:br/>
        <w:t>по дисциплине «Методы машинного обучения»</w:t>
      </w:r>
      <w:r>
        <w:br/>
        <w:t>на тему</w:t>
      </w:r>
      <w:r>
        <w:br/>
        <w:t>«Знакомство с инструментами сбора и подготовки данных»</w:t>
      </w:r>
      <w:r>
        <w:br/>
        <w:t>Вариант 17</w:t>
      </w:r>
    </w:p>
    <w:p w:rsidR="00583EFE" w:rsidRDefault="004A2EA2">
      <w:pPr>
        <w:tabs>
          <w:tab w:val="left" w:pos="5669"/>
        </w:tabs>
        <w:ind w:firstLine="0"/>
        <w:jc w:val="left"/>
      </w:pPr>
      <w:r>
        <w:t>Выполнил: студент гр. 351002</w:t>
      </w:r>
      <w:r>
        <w:tab/>
      </w:r>
      <w:r w:rsidR="009E75CC">
        <w:t xml:space="preserve">                            </w:t>
      </w:r>
      <w:r>
        <w:t>Лащенко Е.Н.</w:t>
      </w:r>
      <w:r>
        <w:br/>
        <w:t>Проверил:</w:t>
      </w:r>
      <w:r>
        <w:tab/>
      </w:r>
      <w:r w:rsidR="009E75CC">
        <w:t xml:space="preserve">                         </w:t>
      </w:r>
      <w:bookmarkStart w:id="0" w:name="_GoBack"/>
      <w:bookmarkEnd w:id="0"/>
      <w:r>
        <w:t>Лебедевич А.В.</w:t>
      </w:r>
    </w:p>
    <w:p w:rsidR="00583EFE" w:rsidRDefault="004A2EA2">
      <w:pPr>
        <w:ind w:firstLine="0"/>
        <w:jc w:val="center"/>
      </w:pPr>
      <w:r>
        <w:t>Минск 2026</w:t>
      </w:r>
    </w:p>
    <w:p w:rsidR="00583EFE" w:rsidRDefault="00583EFE">
      <w:pPr>
        <w:sectPr w:rsidR="00583EFE">
          <w:pgSz w:w="11906" w:h="16838"/>
          <w:pgMar w:top="1134" w:right="850" w:bottom="1531" w:left="1701" w:header="720" w:footer="964" w:gutter="0"/>
          <w:cols w:space="720"/>
          <w:vAlign w:val="both"/>
          <w:docGrid w:linePitch="360"/>
        </w:sectPr>
      </w:pPr>
    </w:p>
    <w:p w:rsidR="00583EFE" w:rsidRDefault="004A2EA2">
      <w:pPr>
        <w:pStyle w:val="1"/>
      </w:pPr>
      <w:r>
        <w:lastRenderedPageBreak/>
        <w:t>1 Цель работы</w:t>
      </w:r>
    </w:p>
    <w:p w:rsidR="00583EFE" w:rsidRDefault="004A2EA2">
      <w:r>
        <w:t>Целью работы является освоение загрузки табличных данных, поиска и устранения пропусков и аномалий, построения новых признаков, кодирования категорий, а также стандартизации и нормализации. Индивидуальное задание варианта 17 выполнено на наборе Student Performance Factors.</w:t>
      </w:r>
    </w:p>
    <w:p w:rsidR="00583EFE" w:rsidRDefault="004A2EA2">
      <w:pPr>
        <w:pStyle w:val="1"/>
      </w:pPr>
      <w:r>
        <w:lastRenderedPageBreak/>
        <w:t>2 Теоретические сведения</w:t>
      </w:r>
    </w:p>
    <w:p w:rsidR="00583EFE" w:rsidRDefault="004A2EA2">
      <w:r>
        <w:t>Таблицу наблюдений хранят в объекте DataFrame. У столбца один тип: целое число или строка. Пропуск – это отсутствующее значение. Пока его не заполнили и строку не удалили, обычные сводки по столбцу этот пропуск не учитывают.</w:t>
      </w:r>
    </w:p>
    <w:p w:rsidR="00583EFE" w:rsidRDefault="004A2EA2">
      <w:r>
        <w:t>Долю пропусков получают делением числа пустых ячеек столбца на число строк. Если доля мала и пустые ячейки разбросаны, строку целиком не удаляют: вместе с пропуском пропадает заполненная часть наблюдения. В категориальном столбце пропуск заменяют модой, то есть самым частым уровнем. Мода не переносит центр категории, а только усиливает уже преобладающий уровень.</w:t>
      </w:r>
    </w:p>
    <w:p w:rsidR="00583EFE" w:rsidRDefault="004A2EA2">
      <w:r>
        <w:t>Числовой столбец описывают средним, стандартным отклонением, минимумом и максимумом. Гистограмма показывает, где лежит основная масса значений и есть ли длинный хвост. Диаграмма размаха отмечает квартили и отдельно выносит точки за границами «усов». Тепловая карта пропусков ставит отметку в пустой ячейке, поэтому видно, собраны пропуски блоком или рассеяны по строкам.</w:t>
      </w:r>
    </w:p>
    <w:p w:rsidR="00583EFE" w:rsidRDefault="004A2EA2">
      <w:r>
        <w:t>Линейную связь двух числовых признаков измеряют коэффициентом корреляции. Значение около нуля означает, что линейной связи нет. Значение около единицы означает, что признаки растут согласованно. Набор коэффициентов выводят той же тепловой картой.</w:t>
      </w:r>
    </w:p>
    <w:p w:rsidR="00583EFE" w:rsidRDefault="004A2EA2">
      <w:r>
        <w:t>Выбросом по правилу Тьюки считают наблюдение вне границ межквартильного размаха. Размах и границы определяют по формулам:</w:t>
      </w:r>
    </w:p>
    <w:p w:rsidR="00583EFE" w:rsidRDefault="004A2EA2">
      <w:pPr>
        <w:pStyle w:val="Formula"/>
      </w:pPr>
      <w:r>
        <w:tab/>
      </w:r>
      <m:oMath>
        <m:r>
          <w:rPr>
            <w:rFonts w:ascii="Cambria Math" w:hAnsi="Cambria Math"/>
          </w:rPr>
          <m:t>IQR=</m:t>
        </m:r>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oMath>
      <w:r>
        <w:tab/>
        <w:t>(2.1)</w:t>
      </w:r>
    </w:p>
    <w:p w:rsidR="00583EFE" w:rsidRDefault="004A2EA2">
      <w:pPr>
        <w:pStyle w:val="Formula"/>
      </w:pPr>
      <w:r>
        <w:tab/>
      </w:r>
      <m:oMath>
        <m:r>
          <w:rPr>
            <w:rFonts w:ascii="Cambria Math" w:hAnsi="Cambria Math"/>
          </w:rPr>
          <m:t>L=</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-1,5·IQR,</m:t>
        </m:r>
      </m:oMath>
      <w:r>
        <w:tab/>
        <w:t>(2.2)</w:t>
      </w:r>
    </w:p>
    <w:p w:rsidR="00583EFE" w:rsidRDefault="004A2EA2">
      <w:pPr>
        <w:pStyle w:val="Formula"/>
      </w:pPr>
      <w:r>
        <w:tab/>
      </w:r>
      <m:oMath>
        <m:r>
          <w:rPr>
            <w:rFonts w:ascii="Cambria Math" w:hAnsi="Cambria Math"/>
          </w:rPr>
          <m:t>U=</m:t>
        </m:r>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hAnsi="Cambria Math"/>
          </w:rPr>
          <m:t>+1,5·IQR,</m:t>
        </m:r>
      </m:oMath>
      <w:r>
        <w:tab/>
        <w:t>(2.3)</w:t>
      </w:r>
    </w:p>
    <w:p w:rsidR="00583EFE" w:rsidRDefault="004A2EA2">
      <w:pPr>
        <w:pStyle w:val="Where"/>
      </w:pPr>
      <w:r>
        <w:t>где</w:t>
      </w:r>
      <w:r>
        <w:tab/>
        <w:t>IQR – межквартильный размах;</w:t>
      </w:r>
    </w:p>
    <w:p w:rsidR="00583EFE" w:rsidRDefault="004A2EA2">
      <w:pPr>
        <w:pStyle w:val="Where"/>
      </w:pPr>
      <w:r>
        <w:tab/>
        <w:t>Q</w:t>
      </w:r>
      <w:r>
        <w:rPr>
          <w:vertAlign w:val="subscript"/>
        </w:rPr>
        <w:t>1</w:t>
      </w:r>
      <w:r>
        <w:t xml:space="preserve"> – первый квартиль;</w:t>
      </w:r>
    </w:p>
    <w:p w:rsidR="00583EFE" w:rsidRDefault="004A2EA2">
      <w:pPr>
        <w:pStyle w:val="Where"/>
      </w:pPr>
      <w:r>
        <w:tab/>
        <w:t>Q</w:t>
      </w:r>
      <w:r>
        <w:rPr>
          <w:vertAlign w:val="subscript"/>
        </w:rPr>
        <w:t>3</w:t>
      </w:r>
      <w:r>
        <w:t xml:space="preserve"> – третий квартиль;</w:t>
      </w:r>
    </w:p>
    <w:p w:rsidR="00583EFE" w:rsidRDefault="004A2EA2">
      <w:pPr>
        <w:pStyle w:val="Where"/>
      </w:pPr>
      <w:r>
        <w:tab/>
        <w:t>L – нижняя граница;</w:t>
      </w:r>
    </w:p>
    <w:p w:rsidR="00583EFE" w:rsidRDefault="004A2EA2">
      <w:pPr>
        <w:pStyle w:val="Where"/>
      </w:pPr>
      <w:r>
        <w:tab/>
        <w:t>U – верхняя граница.</w:t>
      </w:r>
    </w:p>
    <w:p w:rsidR="00583EFE" w:rsidRDefault="004A2EA2">
      <w:r>
        <w:t xml:space="preserve">Коэффициент 1,5 оставляет центральную половину выборки и обычные хвосты, а редкие края отсекает. У узкого распределения граница задевает и допустимые редкие значения. У скошенного распределения одна граница </w:t>
      </w:r>
      <w:r>
        <w:lastRenderedPageBreak/>
        <w:t>уходит за предметную область, и отсекается только противоположный хвост. Ошибку шкалы, например балл выше допустимого максимума, сначала ограничивают этим максимумом.</w:t>
      </w:r>
    </w:p>
    <w:p w:rsidR="00583EFE" w:rsidRDefault="004A2EA2">
      <w:r>
        <w:t>Новый признак получают из уже имеющихся, если сочетание несёт отдельный смысл: произведение двух величин, их разность или сумма. Категорию с упорядоченными уровнями заменяют целым кодом и сохраняют порядок. Два уровня без порядка заменяют нулём и единицей. Несколько неупорядоченных уровней раскладывают в индикаторы: каждый уровень, кроме опорного, получает свой столбец. Опорный уровень соответствует случаю, когда все индикаторы равны нулю, поэтому столбцы не повторяют друг друга.</w:t>
      </w:r>
    </w:p>
    <w:p w:rsidR="00583EFE" w:rsidRDefault="004A2EA2">
      <w:r>
        <w:t>После кодирования столбцы лежат в разных шкалах. Метод, который сравнивает строки по расстоянию, тогда считает крупный по числам признак более важным. Стандартизация снимает масштаб:</w:t>
      </w:r>
    </w:p>
    <w:p w:rsidR="00583EFE" w:rsidRDefault="004A2EA2">
      <w:pPr>
        <w:pStyle w:val="Formula"/>
      </w:pPr>
      <w:r>
        <w:tab/>
      </w:r>
      <m:oMath>
        <m:r>
          <w:rPr>
            <w:rFonts w:ascii="Cambria Math" w:hAnsi="Cambria Math"/>
          </w:rPr>
          <m:t>z=</m:t>
        </m:r>
        <m:f>
          <m:fPr>
            <m:ctrlPr>
              <w:rPr>
                <w:rFonts w:ascii="Cambria Math" w:hAnsi="Cambria Math"/>
                <w:i/>
              </w:rPr>
            </m:ctrlPr>
          </m:fPr>
          <m:num>
            <m:r>
              <w:rPr>
                <w:rFonts w:ascii="Cambria Math" w:hAnsi="Cambria Math"/>
              </w:rPr>
              <m:t>x-μ</m:t>
            </m:r>
          </m:num>
          <m:den>
            <m:r>
              <w:rPr>
                <w:rFonts w:ascii="Cambria Math" w:hAnsi="Cambria Math"/>
              </w:rPr>
              <m:t>σ</m:t>
            </m:r>
          </m:den>
        </m:f>
        <m:r>
          <w:rPr>
            <w:rFonts w:ascii="Cambria Math" w:hAnsi="Cambria Math"/>
          </w:rPr>
          <m:t>,</m:t>
        </m:r>
      </m:oMath>
      <w:r>
        <w:tab/>
        <w:t>(2.4)</w:t>
      </w:r>
    </w:p>
    <w:p w:rsidR="00583EFE" w:rsidRDefault="004A2EA2">
      <w:pPr>
        <w:pStyle w:val="Where"/>
      </w:pPr>
      <w:r>
        <w:t>где</w:t>
      </w:r>
      <w:r>
        <w:tab/>
        <w:t>x – исходное значение;</w:t>
      </w:r>
    </w:p>
    <w:p w:rsidR="00583EFE" w:rsidRDefault="004A2EA2">
      <w:pPr>
        <w:pStyle w:val="Where"/>
      </w:pPr>
      <w:r>
        <w:tab/>
        <w:t>μ – среднее столбца;</w:t>
      </w:r>
    </w:p>
    <w:p w:rsidR="00583EFE" w:rsidRDefault="004A2EA2">
      <w:pPr>
        <w:pStyle w:val="Where"/>
      </w:pPr>
      <w:r>
        <w:tab/>
        <w:t>σ – стандартное отклонение столбца.</w:t>
      </w:r>
    </w:p>
    <w:p w:rsidR="00583EFE" w:rsidRDefault="004A2EA2">
      <w:r>
        <w:t>Нормализация укладывает столбец в отрезок от нуля до единицы:</w:t>
      </w:r>
    </w:p>
    <w:p w:rsidR="00583EFE" w:rsidRDefault="004A2EA2">
      <w:pPr>
        <w:pStyle w:val="Formula"/>
      </w:pPr>
      <w:r>
        <w:tab/>
      </w:r>
      <m:oMath>
        <m:r>
          <w:rPr>
            <w:rFonts w:ascii="Cambria Math" w:hAnsi="Cambria Math"/>
          </w:rPr>
          <m:t>y=</m:t>
        </m:r>
        <m:f>
          <m:fPr>
            <m:ctrlPr>
              <w:rPr>
                <w:rFonts w:ascii="Cambria Math" w:hAnsi="Cambria Math"/>
                <w:i/>
              </w:rPr>
            </m:ctrlPr>
          </m:fPr>
          <m:num>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den>
        </m:f>
        <m:r>
          <w:rPr>
            <w:rFonts w:ascii="Cambria Math" w:hAnsi="Cambria Math"/>
          </w:rPr>
          <m:t>,</m:t>
        </m:r>
      </m:oMath>
      <w:r>
        <w:tab/>
        <w:t>(2.5)</w:t>
      </w:r>
    </w:p>
    <w:p w:rsidR="00583EFE" w:rsidRDefault="004A2EA2">
      <w:pPr>
        <w:pStyle w:val="Where"/>
      </w:pPr>
      <w:r>
        <w:t>где</w:t>
      </w:r>
      <w:r>
        <w:tab/>
        <w:t>x</w:t>
      </w:r>
      <w:r>
        <w:rPr>
          <w:vertAlign w:val="subscript"/>
        </w:rPr>
        <w:t>0</w:t>
      </w:r>
      <w:r>
        <w:t xml:space="preserve"> – минимум столбца;</w:t>
      </w:r>
    </w:p>
    <w:p w:rsidR="00583EFE" w:rsidRDefault="004A2EA2">
      <w:pPr>
        <w:pStyle w:val="Where"/>
      </w:pPr>
      <w:r>
        <w:tab/>
        <w:t>x</w:t>
      </w:r>
      <w:r>
        <w:rPr>
          <w:vertAlign w:val="subscript"/>
        </w:rPr>
        <w:t>1</w:t>
      </w:r>
      <w:r>
        <w:t xml:space="preserve"> – максимум столбца.</w:t>
      </w:r>
    </w:p>
    <w:p w:rsidR="00583EFE" w:rsidRDefault="004A2EA2">
      <w:r>
        <w:t>Оба преобразования сохраняют порядок значений внутри столбца. Меняются только положение нуля и цена деления.</w:t>
      </w:r>
    </w:p>
    <w:p w:rsidR="00583EFE" w:rsidRDefault="004A2EA2">
      <w:pPr>
        <w:pStyle w:val="1"/>
      </w:pPr>
      <w:r>
        <w:lastRenderedPageBreak/>
        <w:t>3 Формулировка индивидуального задания</w:t>
      </w:r>
    </w:p>
    <w:p w:rsidR="00583EFE" w:rsidRPr="009E75CC" w:rsidRDefault="004A2EA2">
      <w:pPr>
        <w:rPr>
          <w:lang w:val="en-US"/>
        </w:rPr>
      </w:pPr>
      <w:r>
        <w:t>Задание выполнено по варианту 17. Набор</w:t>
      </w:r>
      <w:r w:rsidRPr="009E75CC">
        <w:rPr>
          <w:lang w:val="en-US"/>
        </w:rPr>
        <w:t xml:space="preserve"> </w:t>
      </w:r>
      <w:r>
        <w:t>данных</w:t>
      </w:r>
      <w:r w:rsidRPr="009E75CC">
        <w:rPr>
          <w:lang w:val="en-US"/>
        </w:rPr>
        <w:t xml:space="preserve"> </w:t>
      </w:r>
      <w:r>
        <w:t>выбран</w:t>
      </w:r>
      <w:r w:rsidRPr="009E75CC">
        <w:rPr>
          <w:lang w:val="en-US"/>
        </w:rPr>
        <w:t xml:space="preserve"> </w:t>
      </w:r>
      <w:r>
        <w:t>самостоятельно</w:t>
      </w:r>
      <w:r w:rsidRPr="009E75CC">
        <w:rPr>
          <w:lang w:val="en-US"/>
        </w:rPr>
        <w:t xml:space="preserve">: Student Performance Factors, </w:t>
      </w:r>
      <w:r>
        <w:t>файл</w:t>
      </w:r>
      <w:r w:rsidRPr="009E75CC">
        <w:rPr>
          <w:lang w:val="en-US"/>
        </w:rPr>
        <w:t xml:space="preserve"> StudentPerformanceFactors.csv.</w:t>
      </w:r>
    </w:p>
    <w:p w:rsidR="00583EFE" w:rsidRDefault="004A2EA2">
      <w:r>
        <w:t>1 Импортировать набор данных.</w:t>
      </w:r>
    </w:p>
    <w:p w:rsidR="00583EFE" w:rsidRDefault="004A2EA2">
      <w:r>
        <w:t>2 Проверить пропуски и аномальные значения статистикой и графиками: распределения, диаграммы размаха, тепловые карты. Заполнить пропуски, устранить выбросы и графически убедиться, что пропуски и аномалии отсутствуют.</w:t>
      </w:r>
    </w:p>
    <w:p w:rsidR="00583EFE" w:rsidRDefault="004A2EA2">
      <w:r>
        <w:t>3 Сгенерировать не менее двух новых признаков. Закодировать категориальные признаки: бинаризация, порядковое кодирование и one-hot.</w:t>
      </w:r>
    </w:p>
    <w:p w:rsidR="00583EFE" w:rsidRDefault="004A2EA2">
      <w:r>
        <w:t>4 Выполнить стандартизацию и нормализацию подготовленной матрицы.</w:t>
      </w:r>
    </w:p>
    <w:p w:rsidR="00583EFE" w:rsidRDefault="004A2EA2">
      <w:pPr>
        <w:pStyle w:val="1"/>
      </w:pPr>
      <w:r>
        <w:lastRenderedPageBreak/>
        <w:t>4 Решение индивидуального задания</w:t>
      </w:r>
    </w:p>
    <w:p w:rsidR="00583EFE" w:rsidRDefault="004A2EA2">
      <w:r>
        <w:t>Решение записано на языке Python с библиотеками pandas, NumPy, matplotlib, seaborn и scikit-learn. Ниже приведён код в том виде, в каком он выполнен в ноутбуке, и результаты запуска.</w:t>
      </w:r>
    </w:p>
    <w:p w:rsidR="00583EFE" w:rsidRPr="009E75CC" w:rsidRDefault="004A2EA2">
      <w:pPr>
        <w:pStyle w:val="21"/>
        <w:rPr>
          <w:lang w:val="en-US"/>
        </w:rPr>
      </w:pPr>
      <w:r w:rsidRPr="009E75CC">
        <w:rPr>
          <w:lang w:val="en-US"/>
        </w:rPr>
        <w:t xml:space="preserve">4.1 </w:t>
      </w:r>
      <w:r>
        <w:t>Импорт</w:t>
      </w:r>
      <w:r w:rsidRPr="009E75CC">
        <w:rPr>
          <w:lang w:val="en-US"/>
        </w:rPr>
        <w:t xml:space="preserve"> </w:t>
      </w:r>
      <w:r>
        <w:t>набора</w:t>
      </w:r>
    </w:p>
    <w:p w:rsidR="00583EFE" w:rsidRPr="009E75CC" w:rsidRDefault="004A2EA2">
      <w:pPr>
        <w:pStyle w:val="Code"/>
        <w:rPr>
          <w:lang w:val="en-US"/>
        </w:rPr>
      </w:pPr>
      <w:r w:rsidRPr="009E75CC">
        <w:rPr>
          <w:lang w:val="en-US"/>
        </w:rPr>
        <w:t>import warnings</w:t>
      </w:r>
    </w:p>
    <w:p w:rsidR="00583EFE" w:rsidRPr="009E75CC" w:rsidRDefault="004A2EA2">
      <w:pPr>
        <w:pStyle w:val="Code"/>
        <w:rPr>
          <w:lang w:val="en-US"/>
        </w:rPr>
      </w:pPr>
      <w:r w:rsidRPr="009E75CC">
        <w:rPr>
          <w:lang w:val="en-US"/>
        </w:rPr>
        <w:t>warnings.filterwarnings("ignore")</w:t>
      </w:r>
    </w:p>
    <w:p w:rsidR="00583EFE" w:rsidRPr="009E75CC" w:rsidRDefault="00583EFE">
      <w:pPr>
        <w:pStyle w:val="Code"/>
        <w:rPr>
          <w:lang w:val="en-US"/>
        </w:rPr>
      </w:pPr>
    </w:p>
    <w:p w:rsidR="00583EFE" w:rsidRPr="009E75CC" w:rsidRDefault="004A2EA2">
      <w:pPr>
        <w:pStyle w:val="Code"/>
        <w:rPr>
          <w:lang w:val="en-US"/>
        </w:rPr>
      </w:pPr>
      <w:r w:rsidRPr="009E75CC">
        <w:rPr>
          <w:lang w:val="en-US"/>
        </w:rPr>
        <w:t>import numpy as np</w:t>
      </w:r>
    </w:p>
    <w:p w:rsidR="00583EFE" w:rsidRPr="009E75CC" w:rsidRDefault="004A2EA2">
      <w:pPr>
        <w:pStyle w:val="Code"/>
        <w:rPr>
          <w:lang w:val="en-US"/>
        </w:rPr>
      </w:pPr>
      <w:r w:rsidRPr="009E75CC">
        <w:rPr>
          <w:lang w:val="en-US"/>
        </w:rPr>
        <w:t>import pandas as pd</w:t>
      </w:r>
    </w:p>
    <w:p w:rsidR="00583EFE" w:rsidRPr="009E75CC" w:rsidRDefault="004A2EA2">
      <w:pPr>
        <w:pStyle w:val="Code"/>
        <w:rPr>
          <w:lang w:val="en-US"/>
        </w:rPr>
      </w:pPr>
      <w:r w:rsidRPr="009E75CC">
        <w:rPr>
          <w:lang w:val="en-US"/>
        </w:rPr>
        <w:t>import matplotlib.pyplot as plt</w:t>
      </w:r>
    </w:p>
    <w:p w:rsidR="00583EFE" w:rsidRPr="009E75CC" w:rsidRDefault="004A2EA2">
      <w:pPr>
        <w:pStyle w:val="Code"/>
        <w:rPr>
          <w:lang w:val="en-US"/>
        </w:rPr>
      </w:pPr>
      <w:r w:rsidRPr="009E75CC">
        <w:rPr>
          <w:lang w:val="en-US"/>
        </w:rPr>
        <w:t>import seaborn as sns</w:t>
      </w:r>
    </w:p>
    <w:p w:rsidR="00583EFE" w:rsidRPr="009E75CC" w:rsidRDefault="00583EFE">
      <w:pPr>
        <w:pStyle w:val="Code"/>
        <w:rPr>
          <w:lang w:val="en-US"/>
        </w:rPr>
      </w:pPr>
    </w:p>
    <w:p w:rsidR="00583EFE" w:rsidRPr="009E75CC" w:rsidRDefault="004A2EA2">
      <w:pPr>
        <w:pStyle w:val="Code"/>
        <w:rPr>
          <w:lang w:val="en-US"/>
        </w:rPr>
      </w:pPr>
      <w:r w:rsidRPr="009E75CC">
        <w:rPr>
          <w:lang w:val="en-US"/>
        </w:rPr>
        <w:t>from sklearn.preprocessing import (</w:t>
      </w:r>
    </w:p>
    <w:p w:rsidR="00583EFE" w:rsidRPr="009E75CC" w:rsidRDefault="004A2EA2">
      <w:pPr>
        <w:pStyle w:val="Code"/>
        <w:rPr>
          <w:lang w:val="en-US"/>
        </w:rPr>
      </w:pPr>
      <w:r w:rsidRPr="009E75CC">
        <w:rPr>
          <w:lang w:val="en-US"/>
        </w:rPr>
        <w:t xml:space="preserve">    StandardScaler,</w:t>
      </w:r>
    </w:p>
    <w:p w:rsidR="00583EFE" w:rsidRPr="009E75CC" w:rsidRDefault="004A2EA2">
      <w:pPr>
        <w:pStyle w:val="Code"/>
        <w:rPr>
          <w:lang w:val="en-US"/>
        </w:rPr>
      </w:pPr>
      <w:r w:rsidRPr="009E75CC">
        <w:rPr>
          <w:lang w:val="en-US"/>
        </w:rPr>
        <w:t xml:space="preserve">    MinMaxScaler,</w:t>
      </w:r>
    </w:p>
    <w:p w:rsidR="00583EFE" w:rsidRPr="009E75CC" w:rsidRDefault="004A2EA2">
      <w:pPr>
        <w:pStyle w:val="Code"/>
        <w:rPr>
          <w:lang w:val="en-US"/>
        </w:rPr>
      </w:pPr>
      <w:r w:rsidRPr="009E75CC">
        <w:rPr>
          <w:lang w:val="en-US"/>
        </w:rPr>
        <w:t xml:space="preserve">    OneHotEncoder,</w:t>
      </w:r>
    </w:p>
    <w:p w:rsidR="00583EFE" w:rsidRPr="009E75CC" w:rsidRDefault="004A2EA2">
      <w:pPr>
        <w:pStyle w:val="Code"/>
        <w:rPr>
          <w:lang w:val="en-US"/>
        </w:rPr>
      </w:pPr>
      <w:r w:rsidRPr="009E75CC">
        <w:rPr>
          <w:lang w:val="en-US"/>
        </w:rPr>
        <w:t xml:space="preserve">    LabelBinarizer,</w:t>
      </w:r>
    </w:p>
    <w:p w:rsidR="00583EFE" w:rsidRPr="009E75CC" w:rsidRDefault="004A2EA2">
      <w:pPr>
        <w:pStyle w:val="Code"/>
        <w:rPr>
          <w:lang w:val="en-US"/>
        </w:rPr>
      </w:pPr>
      <w:r w:rsidRPr="009E75CC">
        <w:rPr>
          <w:lang w:val="en-US"/>
        </w:rPr>
        <w:t xml:space="preserve">    OrdinalEncoder,</w:t>
      </w:r>
    </w:p>
    <w:p w:rsidR="00583EFE" w:rsidRPr="009E75CC" w:rsidRDefault="004A2EA2">
      <w:pPr>
        <w:pStyle w:val="Code"/>
        <w:rPr>
          <w:lang w:val="en-US"/>
        </w:rPr>
      </w:pPr>
      <w:r w:rsidRPr="009E75CC">
        <w:rPr>
          <w:lang w:val="en-US"/>
        </w:rPr>
        <w:t>)</w:t>
      </w:r>
    </w:p>
    <w:p w:rsidR="00583EFE" w:rsidRPr="009E75CC" w:rsidRDefault="00583EFE">
      <w:pPr>
        <w:pStyle w:val="Code"/>
        <w:rPr>
          <w:lang w:val="en-US"/>
        </w:rPr>
      </w:pPr>
    </w:p>
    <w:p w:rsidR="00583EFE" w:rsidRPr="009E75CC" w:rsidRDefault="004A2EA2">
      <w:pPr>
        <w:pStyle w:val="Code"/>
        <w:rPr>
          <w:lang w:val="en-US"/>
        </w:rPr>
      </w:pPr>
      <w:r w:rsidRPr="009E75CC">
        <w:rPr>
          <w:lang w:val="en-US"/>
        </w:rPr>
        <w:t>sns.set_theme(style="whitegrid", palette="muted")</w:t>
      </w:r>
    </w:p>
    <w:p w:rsidR="00583EFE" w:rsidRPr="009E75CC" w:rsidRDefault="004A2EA2">
      <w:pPr>
        <w:pStyle w:val="Code"/>
        <w:rPr>
          <w:lang w:val="en-US"/>
        </w:rPr>
      </w:pPr>
      <w:r w:rsidRPr="009E75CC">
        <w:rPr>
          <w:lang w:val="en-US"/>
        </w:rPr>
        <w:t>pd.set_option("display.max_columns", 50)</w:t>
      </w:r>
    </w:p>
    <w:p w:rsidR="00583EFE" w:rsidRPr="009E75CC" w:rsidRDefault="004A2EA2">
      <w:pPr>
        <w:pStyle w:val="Code"/>
        <w:rPr>
          <w:lang w:val="en-US"/>
        </w:rPr>
      </w:pPr>
      <w:r w:rsidRPr="009E75CC">
        <w:rPr>
          <w:lang w:val="en-US"/>
        </w:rPr>
        <w:t>pd.set_option("display.width", 120)</w:t>
      </w:r>
    </w:p>
    <w:p w:rsidR="00583EFE" w:rsidRPr="009E75CC" w:rsidRDefault="00583EFE">
      <w:pPr>
        <w:pStyle w:val="Code"/>
        <w:rPr>
          <w:lang w:val="en-US"/>
        </w:rPr>
      </w:pPr>
    </w:p>
    <w:p w:rsidR="00583EFE" w:rsidRPr="009E75CC" w:rsidRDefault="004A2EA2">
      <w:pPr>
        <w:pStyle w:val="Code"/>
        <w:rPr>
          <w:lang w:val="en-US"/>
        </w:rPr>
      </w:pPr>
      <w:r w:rsidRPr="009E75CC">
        <w:rPr>
          <w:lang w:val="en-US"/>
        </w:rPr>
        <w:t>print("</w:t>
      </w:r>
      <w:r>
        <w:t>Библиотеки</w:t>
      </w:r>
      <w:r w:rsidRPr="009E75CC">
        <w:rPr>
          <w:lang w:val="en-US"/>
        </w:rPr>
        <w:t xml:space="preserve"> </w:t>
      </w:r>
      <w:r>
        <w:t>загружены</w:t>
      </w:r>
      <w:r w:rsidRPr="009E75CC">
        <w:rPr>
          <w:lang w:val="en-US"/>
        </w:rPr>
        <w:t>.")</w:t>
      </w:r>
    </w:p>
    <w:p w:rsidR="00583EFE" w:rsidRPr="009E75CC" w:rsidRDefault="00583EFE">
      <w:pPr>
        <w:pStyle w:val="Code"/>
        <w:rPr>
          <w:lang w:val="en-US"/>
        </w:rPr>
      </w:pPr>
    </w:p>
    <w:p w:rsidR="00583EFE" w:rsidRPr="009E75CC" w:rsidRDefault="004A2EA2">
      <w:pPr>
        <w:pStyle w:val="Code"/>
        <w:rPr>
          <w:lang w:val="en-US"/>
        </w:rPr>
      </w:pPr>
      <w:r w:rsidRPr="009E75CC">
        <w:rPr>
          <w:lang w:val="en-US"/>
        </w:rPr>
        <w:t>DATA_PATH = "StudentPerformanceFactors/StudentPerformanceFactors.csv"</w:t>
      </w:r>
    </w:p>
    <w:p w:rsidR="00583EFE" w:rsidRPr="009E75CC" w:rsidRDefault="00583EFE">
      <w:pPr>
        <w:pStyle w:val="Code"/>
        <w:rPr>
          <w:lang w:val="en-US"/>
        </w:rPr>
      </w:pPr>
    </w:p>
    <w:p w:rsidR="00583EFE" w:rsidRPr="009E75CC" w:rsidRDefault="004A2EA2">
      <w:pPr>
        <w:pStyle w:val="Code"/>
        <w:rPr>
          <w:lang w:val="en-US"/>
        </w:rPr>
      </w:pPr>
      <w:r w:rsidRPr="009E75CC">
        <w:rPr>
          <w:lang w:val="en-US"/>
        </w:rPr>
        <w:t>df = pd.read_csv(DATA_PATH)</w:t>
      </w:r>
    </w:p>
    <w:p w:rsidR="00583EFE" w:rsidRPr="009E75CC" w:rsidRDefault="004A2EA2">
      <w:pPr>
        <w:pStyle w:val="Code"/>
        <w:rPr>
          <w:lang w:val="en-US"/>
        </w:rPr>
      </w:pPr>
      <w:r w:rsidRPr="009E75CC">
        <w:rPr>
          <w:lang w:val="en-US"/>
        </w:rPr>
        <w:t>print(f"</w:t>
      </w:r>
      <w:r>
        <w:t>Размерность</w:t>
      </w:r>
      <w:r w:rsidRPr="009E75CC">
        <w:rPr>
          <w:lang w:val="en-US"/>
        </w:rPr>
        <w:t xml:space="preserve">: {df.shape[0]} </w:t>
      </w:r>
      <w:r>
        <w:t>строк</w:t>
      </w:r>
      <w:r w:rsidRPr="009E75CC">
        <w:rPr>
          <w:lang w:val="en-US"/>
        </w:rPr>
        <w:t xml:space="preserve"> × {df.shape[1]} </w:t>
      </w:r>
      <w:r>
        <w:t>столбцов</w:t>
      </w:r>
      <w:r w:rsidRPr="009E75CC">
        <w:rPr>
          <w:lang w:val="en-US"/>
        </w:rPr>
        <w:t>")</w:t>
      </w:r>
    </w:p>
    <w:p w:rsidR="00583EFE" w:rsidRPr="009E75CC" w:rsidRDefault="004A2EA2">
      <w:pPr>
        <w:pStyle w:val="Code"/>
        <w:rPr>
          <w:lang w:val="en-US"/>
        </w:rPr>
      </w:pPr>
      <w:r w:rsidRPr="009E75CC">
        <w:rPr>
          <w:lang w:val="en-US"/>
        </w:rPr>
        <w:t>df.head()</w:t>
      </w:r>
    </w:p>
    <w:p w:rsidR="00583EFE" w:rsidRPr="009E75CC" w:rsidRDefault="00583EFE">
      <w:pPr>
        <w:pStyle w:val="Code"/>
        <w:rPr>
          <w:lang w:val="en-US"/>
        </w:rPr>
      </w:pPr>
    </w:p>
    <w:p w:rsidR="00583EFE" w:rsidRPr="009E75CC" w:rsidRDefault="004A2EA2">
      <w:pPr>
        <w:pStyle w:val="Code"/>
        <w:rPr>
          <w:lang w:val="en-US"/>
        </w:rPr>
      </w:pPr>
      <w:r w:rsidRPr="009E75CC">
        <w:rPr>
          <w:lang w:val="en-US"/>
        </w:rPr>
        <w:t>print("</w:t>
      </w:r>
      <w:r>
        <w:t>Типы</w:t>
      </w:r>
      <w:r w:rsidRPr="009E75CC">
        <w:rPr>
          <w:lang w:val="en-US"/>
        </w:rPr>
        <w:t xml:space="preserve"> </w:t>
      </w:r>
      <w:r>
        <w:t>данных</w:t>
      </w:r>
      <w:r w:rsidRPr="009E75CC">
        <w:rPr>
          <w:lang w:val="en-US"/>
        </w:rPr>
        <w:t>:")</w:t>
      </w:r>
    </w:p>
    <w:p w:rsidR="00583EFE" w:rsidRPr="009E75CC" w:rsidRDefault="004A2EA2">
      <w:pPr>
        <w:pStyle w:val="Code"/>
        <w:rPr>
          <w:lang w:val="en-US"/>
        </w:rPr>
      </w:pPr>
      <w:r w:rsidRPr="009E75CC">
        <w:rPr>
          <w:lang w:val="en-US"/>
        </w:rPr>
        <w:t>print(df.dtypes)</w:t>
      </w:r>
    </w:p>
    <w:p w:rsidR="00583EFE" w:rsidRPr="009E75CC" w:rsidRDefault="004A2EA2">
      <w:pPr>
        <w:pStyle w:val="Code"/>
        <w:rPr>
          <w:lang w:val="en-US"/>
        </w:rPr>
      </w:pPr>
      <w:r w:rsidRPr="009E75CC">
        <w:rPr>
          <w:lang w:val="en-US"/>
        </w:rPr>
        <w:t>print("\n</w:t>
      </w:r>
      <w:r>
        <w:t>Общая</w:t>
      </w:r>
      <w:r w:rsidRPr="009E75CC">
        <w:rPr>
          <w:lang w:val="en-US"/>
        </w:rPr>
        <w:t xml:space="preserve"> </w:t>
      </w:r>
      <w:r>
        <w:t>информация</w:t>
      </w:r>
      <w:r w:rsidRPr="009E75CC">
        <w:rPr>
          <w:lang w:val="en-US"/>
        </w:rPr>
        <w:t>:")</w:t>
      </w:r>
    </w:p>
    <w:p w:rsidR="00583EFE" w:rsidRPr="009E75CC" w:rsidRDefault="004A2EA2">
      <w:pPr>
        <w:pStyle w:val="Code"/>
        <w:rPr>
          <w:lang w:val="en-US"/>
        </w:rPr>
      </w:pPr>
      <w:r w:rsidRPr="009E75CC">
        <w:rPr>
          <w:lang w:val="en-US"/>
        </w:rPr>
        <w:t>df.info()</w:t>
      </w:r>
    </w:p>
    <w:p w:rsidR="00583EFE" w:rsidRPr="009E75CC" w:rsidRDefault="00583EFE">
      <w:pPr>
        <w:pStyle w:val="Code"/>
        <w:rPr>
          <w:lang w:val="en-US"/>
        </w:rPr>
      </w:pPr>
    </w:p>
    <w:p w:rsidR="00583EFE" w:rsidRPr="009E75CC" w:rsidRDefault="004A2EA2">
      <w:pPr>
        <w:pStyle w:val="Code"/>
        <w:rPr>
          <w:lang w:val="en-US"/>
        </w:rPr>
      </w:pPr>
      <w:r w:rsidRPr="009E75CC">
        <w:rPr>
          <w:lang w:val="en-US"/>
        </w:rPr>
        <w:t>df.describe(include="all").T</w:t>
      </w:r>
    </w:p>
    <w:p w:rsidR="00583EFE" w:rsidRPr="009E75CC" w:rsidRDefault="00583EFE">
      <w:pPr>
        <w:rPr>
          <w:lang w:val="en-US"/>
        </w:rPr>
      </w:pPr>
    </w:p>
    <w:p w:rsidR="00583EFE" w:rsidRDefault="004A2EA2">
      <w:r>
        <w:t>После загрузки таблица содержит 6607 строк и 20 столбцов. Семь столбцов имеют тип int64, тринадцать – тип str. Пропуски</w:t>
      </w:r>
      <w:r w:rsidRPr="009E75CC">
        <w:rPr>
          <w:lang w:val="en-US"/>
        </w:rPr>
        <w:t xml:space="preserve"> </w:t>
      </w:r>
      <w:r>
        <w:t>уже</w:t>
      </w:r>
      <w:r w:rsidRPr="009E75CC">
        <w:rPr>
          <w:lang w:val="en-US"/>
        </w:rPr>
        <w:t xml:space="preserve"> </w:t>
      </w:r>
      <w:r>
        <w:t>видны</w:t>
      </w:r>
      <w:r w:rsidRPr="009E75CC">
        <w:rPr>
          <w:lang w:val="en-US"/>
        </w:rPr>
        <w:t xml:space="preserve"> </w:t>
      </w:r>
      <w:r>
        <w:t>в</w:t>
      </w:r>
      <w:r w:rsidRPr="009E75CC">
        <w:rPr>
          <w:lang w:val="en-US"/>
        </w:rPr>
        <w:t xml:space="preserve"> </w:t>
      </w:r>
      <w:r>
        <w:t>сводке</w:t>
      </w:r>
      <w:r w:rsidRPr="009E75CC">
        <w:rPr>
          <w:lang w:val="en-US"/>
        </w:rPr>
        <w:t xml:space="preserve">: Teacher_Quality </w:t>
      </w:r>
      <w:r>
        <w:t>заполнен</w:t>
      </w:r>
      <w:r w:rsidRPr="009E75CC">
        <w:rPr>
          <w:lang w:val="en-US"/>
        </w:rPr>
        <w:t xml:space="preserve"> </w:t>
      </w:r>
      <w:r>
        <w:t>в</w:t>
      </w:r>
      <w:r w:rsidRPr="009E75CC">
        <w:rPr>
          <w:lang w:val="en-US"/>
        </w:rPr>
        <w:t xml:space="preserve"> 6529 </w:t>
      </w:r>
      <w:r>
        <w:t>строках</w:t>
      </w:r>
      <w:r w:rsidRPr="009E75CC">
        <w:rPr>
          <w:lang w:val="en-US"/>
        </w:rPr>
        <w:t xml:space="preserve">, Parental_Education_Level – </w:t>
      </w:r>
      <w:r>
        <w:t>в</w:t>
      </w:r>
      <w:r w:rsidRPr="009E75CC">
        <w:rPr>
          <w:lang w:val="en-US"/>
        </w:rPr>
        <w:t xml:space="preserve"> 6517, Distance_from_Home – </w:t>
      </w:r>
      <w:r>
        <w:t>в</w:t>
      </w:r>
      <w:r w:rsidRPr="009E75CC">
        <w:rPr>
          <w:lang w:val="en-US"/>
        </w:rPr>
        <w:t xml:space="preserve"> 6540. </w:t>
      </w:r>
      <w:r>
        <w:t>Максимум Exam_Score равен 101 и выходит за шкалу балла.</w:t>
      </w:r>
    </w:p>
    <w:p w:rsidR="00583EFE" w:rsidRDefault="004A2EA2">
      <w:pPr>
        <w:pStyle w:val="21"/>
      </w:pPr>
      <w:r>
        <w:t>4.2 Пропуски</w:t>
      </w:r>
    </w:p>
    <w:p w:rsidR="00583EFE" w:rsidRDefault="004A2EA2">
      <w:pPr>
        <w:pStyle w:val="Code"/>
      </w:pPr>
      <w:r>
        <w:t>missing = df.isna().sum()</w:t>
      </w:r>
    </w:p>
    <w:p w:rsidR="00583EFE" w:rsidRPr="009E75CC" w:rsidRDefault="004A2EA2">
      <w:pPr>
        <w:pStyle w:val="Code"/>
        <w:rPr>
          <w:lang w:val="en-US"/>
        </w:rPr>
      </w:pPr>
      <w:r w:rsidRPr="009E75CC">
        <w:rPr>
          <w:lang w:val="en-US"/>
        </w:rPr>
        <w:lastRenderedPageBreak/>
        <w:t>missing_pct = (missing / len(df) * 100).round(2)</w:t>
      </w:r>
    </w:p>
    <w:p w:rsidR="00583EFE" w:rsidRPr="009E75CC" w:rsidRDefault="004A2EA2">
      <w:pPr>
        <w:pStyle w:val="Code"/>
        <w:rPr>
          <w:lang w:val="en-US"/>
        </w:rPr>
      </w:pPr>
      <w:r w:rsidRPr="009E75CC">
        <w:rPr>
          <w:lang w:val="en-US"/>
        </w:rPr>
        <w:t>missing_table = pd.DataFrame({</w:t>
      </w:r>
    </w:p>
    <w:p w:rsidR="00583EFE" w:rsidRPr="009E75CC" w:rsidRDefault="004A2EA2">
      <w:pPr>
        <w:pStyle w:val="Code"/>
        <w:rPr>
          <w:lang w:val="en-US"/>
        </w:rPr>
      </w:pPr>
      <w:r w:rsidRPr="009E75CC">
        <w:rPr>
          <w:lang w:val="en-US"/>
        </w:rPr>
        <w:t xml:space="preserve">    "</w:t>
      </w:r>
      <w:r>
        <w:t>Пропуски</w:t>
      </w:r>
      <w:r w:rsidRPr="009E75CC">
        <w:rPr>
          <w:lang w:val="en-US"/>
        </w:rPr>
        <w:t>": missing,</w:t>
      </w:r>
    </w:p>
    <w:p w:rsidR="00583EFE" w:rsidRPr="009E75CC" w:rsidRDefault="004A2EA2">
      <w:pPr>
        <w:pStyle w:val="Code"/>
        <w:rPr>
          <w:lang w:val="en-US"/>
        </w:rPr>
      </w:pPr>
      <w:r w:rsidRPr="009E75CC">
        <w:rPr>
          <w:lang w:val="en-US"/>
        </w:rPr>
        <w:t xml:space="preserve">    "</w:t>
      </w:r>
      <w:r>
        <w:t>Доля</w:t>
      </w:r>
      <w:r w:rsidRPr="009E75CC">
        <w:rPr>
          <w:lang w:val="en-US"/>
        </w:rPr>
        <w:t>, %": missing_pct,</w:t>
      </w:r>
    </w:p>
    <w:p w:rsidR="00583EFE" w:rsidRPr="009E75CC" w:rsidRDefault="004A2EA2">
      <w:pPr>
        <w:pStyle w:val="Code"/>
        <w:rPr>
          <w:lang w:val="en-US"/>
        </w:rPr>
      </w:pPr>
      <w:r w:rsidRPr="009E75CC">
        <w:rPr>
          <w:lang w:val="en-US"/>
        </w:rPr>
        <w:t>})</w:t>
      </w:r>
    </w:p>
    <w:p w:rsidR="00583EFE" w:rsidRPr="009E75CC" w:rsidRDefault="004A2EA2">
      <w:pPr>
        <w:pStyle w:val="Code"/>
        <w:rPr>
          <w:lang w:val="en-US"/>
        </w:rPr>
      </w:pPr>
      <w:r w:rsidRPr="009E75CC">
        <w:rPr>
          <w:lang w:val="en-US"/>
        </w:rPr>
        <w:t>missing_table = missing_table[missing_table["</w:t>
      </w:r>
      <w:r>
        <w:t>Пропуски</w:t>
      </w:r>
      <w:r w:rsidRPr="009E75CC">
        <w:rPr>
          <w:lang w:val="en-US"/>
        </w:rPr>
        <w:t>"] &gt; 0].sort_values("</w:t>
      </w:r>
      <w:r>
        <w:t>Пропуски</w:t>
      </w:r>
      <w:r w:rsidRPr="009E75CC">
        <w:rPr>
          <w:lang w:val="en-US"/>
        </w:rPr>
        <w:t>", ascending=False)</w:t>
      </w:r>
    </w:p>
    <w:p w:rsidR="00583EFE" w:rsidRPr="009E75CC" w:rsidRDefault="00583EFE">
      <w:pPr>
        <w:pStyle w:val="Code"/>
        <w:rPr>
          <w:lang w:val="en-US"/>
        </w:rPr>
      </w:pPr>
    </w:p>
    <w:p w:rsidR="00583EFE" w:rsidRPr="009E75CC" w:rsidRDefault="004A2EA2">
      <w:pPr>
        <w:pStyle w:val="Code"/>
        <w:rPr>
          <w:lang w:val="en-US"/>
        </w:rPr>
      </w:pPr>
      <w:r w:rsidRPr="009E75CC">
        <w:rPr>
          <w:lang w:val="en-US"/>
        </w:rPr>
        <w:t>print("</w:t>
      </w:r>
      <w:r>
        <w:t>Столбцы</w:t>
      </w:r>
      <w:r w:rsidRPr="009E75CC">
        <w:rPr>
          <w:lang w:val="en-US"/>
        </w:rPr>
        <w:t xml:space="preserve"> </w:t>
      </w:r>
      <w:r>
        <w:t>с</w:t>
      </w:r>
      <w:r w:rsidRPr="009E75CC">
        <w:rPr>
          <w:lang w:val="en-US"/>
        </w:rPr>
        <w:t xml:space="preserve"> </w:t>
      </w:r>
      <w:r>
        <w:t>пропусками</w:t>
      </w:r>
      <w:r w:rsidRPr="009E75CC">
        <w:rPr>
          <w:lang w:val="en-US"/>
        </w:rPr>
        <w:t>:")</w:t>
      </w:r>
    </w:p>
    <w:p w:rsidR="00583EFE" w:rsidRPr="009E75CC" w:rsidRDefault="004A2EA2">
      <w:pPr>
        <w:pStyle w:val="Code"/>
        <w:rPr>
          <w:lang w:val="en-US"/>
        </w:rPr>
      </w:pPr>
      <w:r w:rsidRPr="009E75CC">
        <w:rPr>
          <w:lang w:val="en-US"/>
        </w:rPr>
        <w:t>display(missing_table)</w:t>
      </w:r>
    </w:p>
    <w:p w:rsidR="00583EFE" w:rsidRPr="009E75CC" w:rsidRDefault="004A2EA2">
      <w:pPr>
        <w:pStyle w:val="Code"/>
        <w:rPr>
          <w:lang w:val="en-US"/>
        </w:rPr>
      </w:pPr>
      <w:r w:rsidRPr="009E75CC">
        <w:rPr>
          <w:lang w:val="en-US"/>
        </w:rPr>
        <w:t>print(f"\n</w:t>
      </w:r>
      <w:r>
        <w:t>Всего</w:t>
      </w:r>
      <w:r w:rsidRPr="009E75CC">
        <w:rPr>
          <w:lang w:val="en-US"/>
        </w:rPr>
        <w:t xml:space="preserve"> </w:t>
      </w:r>
      <w:r>
        <w:t>пропущенных</w:t>
      </w:r>
      <w:r w:rsidRPr="009E75CC">
        <w:rPr>
          <w:lang w:val="en-US"/>
        </w:rPr>
        <w:t xml:space="preserve"> </w:t>
      </w:r>
      <w:r>
        <w:t>значений</w:t>
      </w:r>
      <w:r w:rsidRPr="009E75CC">
        <w:rPr>
          <w:lang w:val="en-US"/>
        </w:rPr>
        <w:t>: {int(df.isna().sum().sum())}")</w:t>
      </w:r>
    </w:p>
    <w:p w:rsidR="00583EFE" w:rsidRDefault="004A2EA2">
      <w:pPr>
        <w:pStyle w:val="Code"/>
      </w:pPr>
      <w:r>
        <w:t>print(f"Строк с хотя бы одним пропуском: {df.isna().any(axis=1).sum()}")</w:t>
      </w:r>
    </w:p>
    <w:p w:rsidR="00583EFE" w:rsidRDefault="00583EFE">
      <w:pPr>
        <w:pStyle w:val="Code"/>
      </w:pPr>
    </w:p>
    <w:p w:rsidR="00583EFE" w:rsidRDefault="004A2EA2">
      <w:pPr>
        <w:pStyle w:val="Code"/>
      </w:pPr>
      <w:r>
        <w:t># Тепловая карта пропусков (фрагмент для наглядности)</w:t>
      </w:r>
    </w:p>
    <w:p w:rsidR="00583EFE" w:rsidRPr="009E75CC" w:rsidRDefault="004A2EA2">
      <w:pPr>
        <w:pStyle w:val="Code"/>
        <w:rPr>
          <w:lang w:val="en-US"/>
        </w:rPr>
      </w:pPr>
      <w:r w:rsidRPr="009E75CC">
        <w:rPr>
          <w:lang w:val="en-US"/>
        </w:rPr>
        <w:t>fig, ax = plt.subplots(figsize=(12, 5))</w:t>
      </w:r>
    </w:p>
    <w:p w:rsidR="00583EFE" w:rsidRPr="009E75CC" w:rsidRDefault="004A2EA2">
      <w:pPr>
        <w:pStyle w:val="Code"/>
        <w:rPr>
          <w:lang w:val="en-US"/>
        </w:rPr>
      </w:pPr>
      <w:r w:rsidRPr="009E75CC">
        <w:rPr>
          <w:lang w:val="en-US"/>
        </w:rPr>
        <w:t>sns.heatmap(df.isna(), cbar=True, yticklabels=False, cmap="YlOrRd", ax=ax)</w:t>
      </w:r>
    </w:p>
    <w:p w:rsidR="00583EFE" w:rsidRDefault="004A2EA2">
      <w:pPr>
        <w:pStyle w:val="Code"/>
      </w:pPr>
      <w:r>
        <w:t>ax.set_title("Тепловая карта пропусков (жёлтый/красный = NaN)")</w:t>
      </w:r>
    </w:p>
    <w:p w:rsidR="00583EFE" w:rsidRPr="009E75CC" w:rsidRDefault="004A2EA2">
      <w:pPr>
        <w:pStyle w:val="Code"/>
        <w:rPr>
          <w:lang w:val="en-US"/>
        </w:rPr>
      </w:pPr>
      <w:r w:rsidRPr="009E75CC">
        <w:rPr>
          <w:lang w:val="en-US"/>
        </w:rPr>
        <w:t>plt.tight_layout()</w:t>
      </w:r>
    </w:p>
    <w:p w:rsidR="00583EFE" w:rsidRPr="009E75CC" w:rsidRDefault="004A2EA2">
      <w:pPr>
        <w:pStyle w:val="Code"/>
        <w:rPr>
          <w:lang w:val="en-US"/>
        </w:rPr>
      </w:pPr>
      <w:r w:rsidRPr="009E75CC">
        <w:rPr>
          <w:lang w:val="en-US"/>
        </w:rPr>
        <w:t>plt.show()</w:t>
      </w:r>
    </w:p>
    <w:p w:rsidR="00583EFE" w:rsidRPr="009E75CC" w:rsidRDefault="00583EFE">
      <w:pPr>
        <w:rPr>
          <w:lang w:val="en-US"/>
        </w:rPr>
      </w:pPr>
    </w:p>
    <w:p w:rsidR="00583EFE" w:rsidRDefault="004A2EA2">
      <w:r>
        <w:t>Пустые</w:t>
      </w:r>
      <w:r w:rsidRPr="009E75CC">
        <w:rPr>
          <w:lang w:val="en-US"/>
        </w:rPr>
        <w:t xml:space="preserve"> </w:t>
      </w:r>
      <w:r>
        <w:t>ячейки</w:t>
      </w:r>
      <w:r w:rsidRPr="009E75CC">
        <w:rPr>
          <w:lang w:val="en-US"/>
        </w:rPr>
        <w:t xml:space="preserve"> </w:t>
      </w:r>
      <w:r>
        <w:t>есть</w:t>
      </w:r>
      <w:r w:rsidRPr="009E75CC">
        <w:rPr>
          <w:lang w:val="en-US"/>
        </w:rPr>
        <w:t xml:space="preserve"> </w:t>
      </w:r>
      <w:r>
        <w:t>в</w:t>
      </w:r>
      <w:r w:rsidRPr="009E75CC">
        <w:rPr>
          <w:lang w:val="en-US"/>
        </w:rPr>
        <w:t xml:space="preserve"> </w:t>
      </w:r>
      <w:r>
        <w:t>трёх</w:t>
      </w:r>
      <w:r w:rsidRPr="009E75CC">
        <w:rPr>
          <w:lang w:val="en-US"/>
        </w:rPr>
        <w:t xml:space="preserve"> </w:t>
      </w:r>
      <w:r>
        <w:t>столбцах</w:t>
      </w:r>
      <w:r w:rsidRPr="009E75CC">
        <w:rPr>
          <w:lang w:val="en-US"/>
        </w:rPr>
        <w:t xml:space="preserve">: Parental_Education_Level – 90 (1,36 %), Teacher_Quality – 78 (1,18 %), Distance_from_Home – 67 (1,01 %). </w:t>
      </w:r>
      <w:r>
        <w:t>Всего 235 пропусков в 229 строках. Расположение пропусков показано на рисунке 4.1.</w:t>
      </w:r>
    </w:p>
    <w:p w:rsidR="00583EFE" w:rsidRDefault="004A2EA2">
      <w:pPr>
        <w:pStyle w:val="Figure"/>
      </w:pPr>
      <w:r>
        <w:rPr>
          <w:noProof/>
        </w:rPr>
        <w:drawing>
          <wp:inline distT="0" distB="0" distL="0" distR="0">
            <wp:extent cx="5760000" cy="26425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ng.png"/>
                    <pic:cNvPicPr/>
                  </pic:nvPicPr>
                  <pic:blipFill>
                    <a:blip r:embed="rId8"/>
                    <a:stretch>
                      <a:fillRect/>
                    </a:stretch>
                  </pic:blipFill>
                  <pic:spPr>
                    <a:xfrm>
                      <a:off x="0" y="0"/>
                      <a:ext cx="5760000" cy="2642502"/>
                    </a:xfrm>
                    <a:prstGeom prst="rect">
                      <a:avLst/>
                    </a:prstGeom>
                  </pic:spPr>
                </pic:pic>
              </a:graphicData>
            </a:graphic>
          </wp:inline>
        </w:drawing>
      </w:r>
    </w:p>
    <w:p w:rsidR="00583EFE" w:rsidRDefault="004A2EA2">
      <w:pPr>
        <w:pStyle w:val="FigureCaption"/>
      </w:pPr>
      <w:r>
        <w:t>Рисунок 4.1 – Тепловая карта пропусков в исходной таблице</w:t>
      </w:r>
    </w:p>
    <w:p w:rsidR="00583EFE" w:rsidRDefault="004A2EA2">
      <w:pPr>
        <w:pStyle w:val="21"/>
      </w:pPr>
      <w:r>
        <w:t>4.3 Распределения, диаграммы размаха и корреляция</w:t>
      </w:r>
    </w:p>
    <w:p w:rsidR="00583EFE" w:rsidRDefault="004A2EA2">
      <w:pPr>
        <w:pStyle w:val="Code"/>
      </w:pPr>
      <w:r>
        <w:t>num_cols = df.select_dtypes(include=[np.number]).columns.tolist()</w:t>
      </w:r>
    </w:p>
    <w:p w:rsidR="00583EFE" w:rsidRPr="009E75CC" w:rsidRDefault="004A2EA2">
      <w:pPr>
        <w:pStyle w:val="Code"/>
        <w:rPr>
          <w:lang w:val="en-US"/>
        </w:rPr>
      </w:pPr>
      <w:r w:rsidRPr="009E75CC">
        <w:rPr>
          <w:lang w:val="en-US"/>
        </w:rPr>
        <w:t>cat_cols = [c for c in df.columns if c not in num_cols]</w:t>
      </w:r>
    </w:p>
    <w:p w:rsidR="00583EFE" w:rsidRPr="009E75CC" w:rsidRDefault="00583EFE">
      <w:pPr>
        <w:pStyle w:val="Code"/>
        <w:rPr>
          <w:lang w:val="en-US"/>
        </w:rPr>
      </w:pPr>
    </w:p>
    <w:p w:rsidR="00583EFE" w:rsidRDefault="004A2EA2">
      <w:pPr>
        <w:pStyle w:val="Code"/>
      </w:pPr>
      <w:r>
        <w:t>print("Числовые признаки:", num_cols)</w:t>
      </w:r>
    </w:p>
    <w:p w:rsidR="00583EFE" w:rsidRDefault="004A2EA2">
      <w:pPr>
        <w:pStyle w:val="Code"/>
      </w:pPr>
      <w:r>
        <w:t>print("Категориальные признаки:", cat_cols)</w:t>
      </w:r>
    </w:p>
    <w:p w:rsidR="00583EFE" w:rsidRDefault="00583EFE">
      <w:pPr>
        <w:pStyle w:val="Code"/>
      </w:pPr>
    </w:p>
    <w:p w:rsidR="00583EFE" w:rsidRDefault="004A2EA2">
      <w:pPr>
        <w:pStyle w:val="Code"/>
      </w:pPr>
      <w:r>
        <w:t>df[num_cols].describe().T</w:t>
      </w:r>
    </w:p>
    <w:p w:rsidR="00583EFE" w:rsidRDefault="00583EFE">
      <w:pPr>
        <w:pStyle w:val="Code"/>
      </w:pPr>
    </w:p>
    <w:p w:rsidR="00583EFE" w:rsidRDefault="004A2EA2">
      <w:pPr>
        <w:pStyle w:val="Code"/>
      </w:pPr>
      <w:r>
        <w:t># Графики распределения числовых признаков</w:t>
      </w:r>
    </w:p>
    <w:p w:rsidR="00583EFE" w:rsidRPr="009E75CC" w:rsidRDefault="004A2EA2">
      <w:pPr>
        <w:pStyle w:val="Code"/>
        <w:rPr>
          <w:lang w:val="en-US"/>
        </w:rPr>
      </w:pPr>
      <w:r w:rsidRPr="009E75CC">
        <w:rPr>
          <w:lang w:val="en-US"/>
        </w:rPr>
        <w:t>n = len(num_cols)</w:t>
      </w:r>
    </w:p>
    <w:p w:rsidR="00583EFE" w:rsidRPr="009E75CC" w:rsidRDefault="004A2EA2">
      <w:pPr>
        <w:pStyle w:val="Code"/>
        <w:rPr>
          <w:lang w:val="en-US"/>
        </w:rPr>
      </w:pPr>
      <w:r w:rsidRPr="009E75CC">
        <w:rPr>
          <w:lang w:val="en-US"/>
        </w:rPr>
        <w:t>ncols = 3</w:t>
      </w:r>
    </w:p>
    <w:p w:rsidR="00583EFE" w:rsidRPr="009E75CC" w:rsidRDefault="004A2EA2">
      <w:pPr>
        <w:pStyle w:val="Code"/>
        <w:rPr>
          <w:lang w:val="en-US"/>
        </w:rPr>
      </w:pPr>
      <w:r w:rsidRPr="009E75CC">
        <w:rPr>
          <w:lang w:val="en-US"/>
        </w:rPr>
        <w:t>nrows = int(np.ceil(n / ncols))</w:t>
      </w:r>
    </w:p>
    <w:p w:rsidR="00583EFE" w:rsidRPr="009E75CC" w:rsidRDefault="00583EFE">
      <w:pPr>
        <w:pStyle w:val="Code"/>
        <w:rPr>
          <w:lang w:val="en-US"/>
        </w:rPr>
      </w:pPr>
    </w:p>
    <w:p w:rsidR="00583EFE" w:rsidRPr="009E75CC" w:rsidRDefault="004A2EA2">
      <w:pPr>
        <w:pStyle w:val="Code"/>
        <w:rPr>
          <w:lang w:val="en-US"/>
        </w:rPr>
      </w:pPr>
      <w:r w:rsidRPr="009E75CC">
        <w:rPr>
          <w:lang w:val="en-US"/>
        </w:rPr>
        <w:t>fig, axes = plt.subplots(nrows, ncols, figsize=(14, 3.2 * nrows))</w:t>
      </w:r>
    </w:p>
    <w:p w:rsidR="00583EFE" w:rsidRPr="009E75CC" w:rsidRDefault="004A2EA2">
      <w:pPr>
        <w:pStyle w:val="Code"/>
        <w:rPr>
          <w:lang w:val="en-US"/>
        </w:rPr>
      </w:pPr>
      <w:r w:rsidRPr="009E75CC">
        <w:rPr>
          <w:lang w:val="en-US"/>
        </w:rPr>
        <w:t>axes = axes.flatten()</w:t>
      </w:r>
    </w:p>
    <w:p w:rsidR="00583EFE" w:rsidRPr="009E75CC" w:rsidRDefault="00583EFE">
      <w:pPr>
        <w:pStyle w:val="Code"/>
        <w:rPr>
          <w:lang w:val="en-US"/>
        </w:rPr>
      </w:pPr>
    </w:p>
    <w:p w:rsidR="00583EFE" w:rsidRPr="009E75CC" w:rsidRDefault="004A2EA2">
      <w:pPr>
        <w:pStyle w:val="Code"/>
        <w:rPr>
          <w:lang w:val="en-US"/>
        </w:rPr>
      </w:pPr>
      <w:r w:rsidRPr="009E75CC">
        <w:rPr>
          <w:lang w:val="en-US"/>
        </w:rPr>
        <w:t>for i, col in enumerate(num_cols):</w:t>
      </w:r>
    </w:p>
    <w:p w:rsidR="00583EFE" w:rsidRPr="009E75CC" w:rsidRDefault="004A2EA2">
      <w:pPr>
        <w:pStyle w:val="Code"/>
        <w:rPr>
          <w:lang w:val="en-US"/>
        </w:rPr>
      </w:pPr>
      <w:r w:rsidRPr="009E75CC">
        <w:rPr>
          <w:lang w:val="en-US"/>
        </w:rPr>
        <w:t xml:space="preserve">    sns.histplot(df[col], kde=True, ax=axes[i], bins=25)</w:t>
      </w:r>
    </w:p>
    <w:p w:rsidR="00583EFE" w:rsidRPr="009E75CC" w:rsidRDefault="004A2EA2">
      <w:pPr>
        <w:pStyle w:val="Code"/>
        <w:rPr>
          <w:lang w:val="en-US"/>
        </w:rPr>
      </w:pPr>
      <w:r w:rsidRPr="009E75CC">
        <w:rPr>
          <w:lang w:val="en-US"/>
        </w:rPr>
        <w:t xml:space="preserve">    axes[i].set_title(f"</w:t>
      </w:r>
      <w:r>
        <w:t>Распределение</w:t>
      </w:r>
      <w:r w:rsidRPr="009E75CC">
        <w:rPr>
          <w:lang w:val="en-US"/>
        </w:rPr>
        <w:t>: {col}")</w:t>
      </w:r>
    </w:p>
    <w:p w:rsidR="00583EFE" w:rsidRPr="009E75CC" w:rsidRDefault="00583EFE">
      <w:pPr>
        <w:pStyle w:val="Code"/>
        <w:rPr>
          <w:lang w:val="en-US"/>
        </w:rPr>
      </w:pPr>
    </w:p>
    <w:p w:rsidR="00583EFE" w:rsidRPr="009E75CC" w:rsidRDefault="004A2EA2">
      <w:pPr>
        <w:pStyle w:val="Code"/>
        <w:rPr>
          <w:lang w:val="en-US"/>
        </w:rPr>
      </w:pPr>
      <w:r w:rsidRPr="009E75CC">
        <w:rPr>
          <w:lang w:val="en-US"/>
        </w:rPr>
        <w:t>for j in range(i + 1, len(axes)):</w:t>
      </w:r>
    </w:p>
    <w:p w:rsidR="00583EFE" w:rsidRPr="009E75CC" w:rsidRDefault="004A2EA2">
      <w:pPr>
        <w:pStyle w:val="Code"/>
        <w:rPr>
          <w:lang w:val="en-US"/>
        </w:rPr>
      </w:pPr>
      <w:r w:rsidRPr="009E75CC">
        <w:rPr>
          <w:lang w:val="en-US"/>
        </w:rPr>
        <w:t xml:space="preserve">    axes[j].set_visible(False)</w:t>
      </w:r>
    </w:p>
    <w:p w:rsidR="00583EFE" w:rsidRPr="009E75CC" w:rsidRDefault="00583EFE">
      <w:pPr>
        <w:pStyle w:val="Code"/>
        <w:rPr>
          <w:lang w:val="en-US"/>
        </w:rPr>
      </w:pPr>
    </w:p>
    <w:p w:rsidR="00583EFE" w:rsidRPr="009E75CC" w:rsidRDefault="004A2EA2">
      <w:pPr>
        <w:pStyle w:val="Code"/>
        <w:rPr>
          <w:lang w:val="en-US"/>
        </w:rPr>
      </w:pPr>
      <w:r w:rsidRPr="009E75CC">
        <w:rPr>
          <w:lang w:val="en-US"/>
        </w:rPr>
        <w:t>plt.tight_layout()</w:t>
      </w:r>
    </w:p>
    <w:p w:rsidR="00583EFE" w:rsidRPr="009E75CC" w:rsidRDefault="004A2EA2">
      <w:pPr>
        <w:pStyle w:val="Code"/>
        <w:rPr>
          <w:lang w:val="en-US"/>
        </w:rPr>
      </w:pPr>
      <w:r w:rsidRPr="009E75CC">
        <w:rPr>
          <w:lang w:val="en-US"/>
        </w:rPr>
        <w:t>plt.show()</w:t>
      </w:r>
    </w:p>
    <w:p w:rsidR="00583EFE" w:rsidRPr="009E75CC" w:rsidRDefault="00583EFE">
      <w:pPr>
        <w:pStyle w:val="Code"/>
        <w:rPr>
          <w:lang w:val="en-US"/>
        </w:rPr>
      </w:pPr>
    </w:p>
    <w:p w:rsidR="00583EFE" w:rsidRPr="009E75CC" w:rsidRDefault="004A2EA2">
      <w:pPr>
        <w:pStyle w:val="Code"/>
        <w:rPr>
          <w:lang w:val="en-US"/>
        </w:rPr>
      </w:pPr>
      <w:r w:rsidRPr="009E75CC">
        <w:rPr>
          <w:lang w:val="en-US"/>
        </w:rPr>
        <w:t xml:space="preserve"># BoxPlot </w:t>
      </w:r>
      <w:r>
        <w:t>для</w:t>
      </w:r>
      <w:r w:rsidRPr="009E75CC">
        <w:rPr>
          <w:lang w:val="en-US"/>
        </w:rPr>
        <w:t xml:space="preserve"> </w:t>
      </w:r>
      <w:r>
        <w:t>выявления</w:t>
      </w:r>
      <w:r w:rsidRPr="009E75CC">
        <w:rPr>
          <w:lang w:val="en-US"/>
        </w:rPr>
        <w:t xml:space="preserve"> </w:t>
      </w:r>
      <w:r>
        <w:t>выбросов</w:t>
      </w:r>
    </w:p>
    <w:p w:rsidR="00583EFE" w:rsidRPr="009E75CC" w:rsidRDefault="004A2EA2">
      <w:pPr>
        <w:pStyle w:val="Code"/>
        <w:rPr>
          <w:lang w:val="en-US"/>
        </w:rPr>
      </w:pPr>
      <w:r w:rsidRPr="009E75CC">
        <w:rPr>
          <w:lang w:val="en-US"/>
        </w:rPr>
        <w:t>fig, axes = plt.subplots(nrows, ncols, figsize=(14, 3.2 * nrows))</w:t>
      </w:r>
    </w:p>
    <w:p w:rsidR="00583EFE" w:rsidRPr="009E75CC" w:rsidRDefault="004A2EA2">
      <w:pPr>
        <w:pStyle w:val="Code"/>
        <w:rPr>
          <w:lang w:val="en-US"/>
        </w:rPr>
      </w:pPr>
      <w:r w:rsidRPr="009E75CC">
        <w:rPr>
          <w:lang w:val="en-US"/>
        </w:rPr>
        <w:t>axes = axes.flatten()</w:t>
      </w:r>
    </w:p>
    <w:p w:rsidR="00583EFE" w:rsidRPr="009E75CC" w:rsidRDefault="00583EFE">
      <w:pPr>
        <w:pStyle w:val="Code"/>
        <w:rPr>
          <w:lang w:val="en-US"/>
        </w:rPr>
      </w:pPr>
    </w:p>
    <w:p w:rsidR="00583EFE" w:rsidRPr="009E75CC" w:rsidRDefault="004A2EA2">
      <w:pPr>
        <w:pStyle w:val="Code"/>
        <w:rPr>
          <w:lang w:val="en-US"/>
        </w:rPr>
      </w:pPr>
      <w:r w:rsidRPr="009E75CC">
        <w:rPr>
          <w:lang w:val="en-US"/>
        </w:rPr>
        <w:t>for i, col in enumerate(num_cols):</w:t>
      </w:r>
    </w:p>
    <w:p w:rsidR="00583EFE" w:rsidRPr="009E75CC" w:rsidRDefault="004A2EA2">
      <w:pPr>
        <w:pStyle w:val="Code"/>
        <w:rPr>
          <w:lang w:val="en-US"/>
        </w:rPr>
      </w:pPr>
      <w:r w:rsidRPr="009E75CC">
        <w:rPr>
          <w:lang w:val="en-US"/>
        </w:rPr>
        <w:t xml:space="preserve">    sns.boxplot(x=df[col], ax=axes[i], color="skyblue")</w:t>
      </w:r>
    </w:p>
    <w:p w:rsidR="00583EFE" w:rsidRPr="009E75CC" w:rsidRDefault="004A2EA2">
      <w:pPr>
        <w:pStyle w:val="Code"/>
        <w:rPr>
          <w:lang w:val="en-US"/>
        </w:rPr>
      </w:pPr>
      <w:r w:rsidRPr="009E75CC">
        <w:rPr>
          <w:lang w:val="en-US"/>
        </w:rPr>
        <w:t xml:space="preserve">    axes[i].set_title(f"BoxPlot: {col}")</w:t>
      </w:r>
    </w:p>
    <w:p w:rsidR="00583EFE" w:rsidRPr="009E75CC" w:rsidRDefault="00583EFE">
      <w:pPr>
        <w:pStyle w:val="Code"/>
        <w:rPr>
          <w:lang w:val="en-US"/>
        </w:rPr>
      </w:pPr>
    </w:p>
    <w:p w:rsidR="00583EFE" w:rsidRPr="009E75CC" w:rsidRDefault="004A2EA2">
      <w:pPr>
        <w:pStyle w:val="Code"/>
        <w:rPr>
          <w:lang w:val="en-US"/>
        </w:rPr>
      </w:pPr>
      <w:r w:rsidRPr="009E75CC">
        <w:rPr>
          <w:lang w:val="en-US"/>
        </w:rPr>
        <w:t>for j in range(i + 1, len(axes)):</w:t>
      </w:r>
    </w:p>
    <w:p w:rsidR="00583EFE" w:rsidRPr="009E75CC" w:rsidRDefault="004A2EA2">
      <w:pPr>
        <w:pStyle w:val="Code"/>
        <w:rPr>
          <w:lang w:val="en-US"/>
        </w:rPr>
      </w:pPr>
      <w:r w:rsidRPr="009E75CC">
        <w:rPr>
          <w:lang w:val="en-US"/>
        </w:rPr>
        <w:t xml:space="preserve">    axes[j].set_visible(False)</w:t>
      </w:r>
    </w:p>
    <w:p w:rsidR="00583EFE" w:rsidRPr="009E75CC" w:rsidRDefault="00583EFE">
      <w:pPr>
        <w:pStyle w:val="Code"/>
        <w:rPr>
          <w:lang w:val="en-US"/>
        </w:rPr>
      </w:pPr>
    </w:p>
    <w:p w:rsidR="00583EFE" w:rsidRPr="009E75CC" w:rsidRDefault="004A2EA2">
      <w:pPr>
        <w:pStyle w:val="Code"/>
        <w:rPr>
          <w:lang w:val="en-US"/>
        </w:rPr>
      </w:pPr>
      <w:r w:rsidRPr="009E75CC">
        <w:rPr>
          <w:lang w:val="en-US"/>
        </w:rPr>
        <w:t>plt.tight_layout()</w:t>
      </w:r>
    </w:p>
    <w:p w:rsidR="00583EFE" w:rsidRPr="009E75CC" w:rsidRDefault="004A2EA2">
      <w:pPr>
        <w:pStyle w:val="Code"/>
        <w:rPr>
          <w:lang w:val="en-US"/>
        </w:rPr>
      </w:pPr>
      <w:r w:rsidRPr="009E75CC">
        <w:rPr>
          <w:lang w:val="en-US"/>
        </w:rPr>
        <w:t>plt.show()</w:t>
      </w:r>
    </w:p>
    <w:p w:rsidR="00583EFE" w:rsidRPr="009E75CC" w:rsidRDefault="00583EFE">
      <w:pPr>
        <w:pStyle w:val="Code"/>
        <w:rPr>
          <w:lang w:val="en-US"/>
        </w:rPr>
      </w:pPr>
    </w:p>
    <w:p w:rsidR="00583EFE" w:rsidRPr="009E75CC" w:rsidRDefault="004A2EA2">
      <w:pPr>
        <w:pStyle w:val="Code"/>
        <w:rPr>
          <w:lang w:val="en-US"/>
        </w:rPr>
      </w:pPr>
      <w:r w:rsidRPr="009E75CC">
        <w:rPr>
          <w:lang w:val="en-US"/>
        </w:rPr>
        <w:t xml:space="preserve"># </w:t>
      </w:r>
      <w:r>
        <w:t>Корреляционная</w:t>
      </w:r>
      <w:r w:rsidRPr="009E75CC">
        <w:rPr>
          <w:lang w:val="en-US"/>
        </w:rPr>
        <w:t xml:space="preserve"> </w:t>
      </w:r>
      <w:r>
        <w:t>тепловая</w:t>
      </w:r>
      <w:r w:rsidRPr="009E75CC">
        <w:rPr>
          <w:lang w:val="en-US"/>
        </w:rPr>
        <w:t xml:space="preserve"> </w:t>
      </w:r>
      <w:r>
        <w:t>карта</w:t>
      </w:r>
    </w:p>
    <w:p w:rsidR="00583EFE" w:rsidRPr="009E75CC" w:rsidRDefault="004A2EA2">
      <w:pPr>
        <w:pStyle w:val="Code"/>
        <w:rPr>
          <w:lang w:val="en-US"/>
        </w:rPr>
      </w:pPr>
      <w:r w:rsidRPr="009E75CC">
        <w:rPr>
          <w:lang w:val="en-US"/>
        </w:rPr>
        <w:t>fig, ax = plt.subplots(figsize=(9, 7))</w:t>
      </w:r>
    </w:p>
    <w:p w:rsidR="00583EFE" w:rsidRPr="009E75CC" w:rsidRDefault="004A2EA2">
      <w:pPr>
        <w:pStyle w:val="Code"/>
        <w:rPr>
          <w:lang w:val="en-US"/>
        </w:rPr>
      </w:pPr>
      <w:r w:rsidRPr="009E75CC">
        <w:rPr>
          <w:lang w:val="en-US"/>
        </w:rPr>
        <w:t>corr = df[num_cols].corr()</w:t>
      </w:r>
    </w:p>
    <w:p w:rsidR="00583EFE" w:rsidRPr="009E75CC" w:rsidRDefault="004A2EA2">
      <w:pPr>
        <w:pStyle w:val="Code"/>
        <w:rPr>
          <w:lang w:val="en-US"/>
        </w:rPr>
      </w:pPr>
      <w:r w:rsidRPr="009E75CC">
        <w:rPr>
          <w:lang w:val="en-US"/>
        </w:rPr>
        <w:t>sns.heatmap(corr, annot=True, fmt=".2f", cmap="coolwarm", center=0, ax=ax)</w:t>
      </w:r>
    </w:p>
    <w:p w:rsidR="00583EFE" w:rsidRDefault="004A2EA2">
      <w:pPr>
        <w:pStyle w:val="Code"/>
      </w:pPr>
      <w:r>
        <w:t>ax.set_title("Корреляционная матрица числовых признаков")</w:t>
      </w:r>
    </w:p>
    <w:p w:rsidR="00583EFE" w:rsidRPr="009E75CC" w:rsidRDefault="004A2EA2">
      <w:pPr>
        <w:pStyle w:val="Code"/>
        <w:rPr>
          <w:lang w:val="en-US"/>
        </w:rPr>
      </w:pPr>
      <w:r w:rsidRPr="009E75CC">
        <w:rPr>
          <w:lang w:val="en-US"/>
        </w:rPr>
        <w:t>plt.tight_layout()</w:t>
      </w:r>
    </w:p>
    <w:p w:rsidR="00583EFE" w:rsidRPr="009E75CC" w:rsidRDefault="004A2EA2">
      <w:pPr>
        <w:pStyle w:val="Code"/>
        <w:rPr>
          <w:lang w:val="en-US"/>
        </w:rPr>
      </w:pPr>
      <w:r w:rsidRPr="009E75CC">
        <w:rPr>
          <w:lang w:val="en-US"/>
        </w:rPr>
        <w:t>plt.show()</w:t>
      </w:r>
    </w:p>
    <w:p w:rsidR="00583EFE" w:rsidRPr="009E75CC" w:rsidRDefault="00583EFE">
      <w:pPr>
        <w:rPr>
          <w:lang w:val="en-US"/>
        </w:rPr>
      </w:pPr>
    </w:p>
    <w:p w:rsidR="00583EFE" w:rsidRDefault="004A2EA2">
      <w:r>
        <w:t>К числовым отнесены семь признаков, к категориальным – тринадцать. Распределения приведены на рисунке 4.2: балл экзамена сосредоточен около 67, число занятий с репетитором скошено вправо. Диаграммы размаха на рисунке 4.3 выделяют хвосты у Hours_Studied, Tutoring_Sessions и Exam_Score. Корреляционная матрица приведена на рисунке 4.4. С баллом экзамена сильнее всего связаны посещаемость (0,581) и часы учёбы (0,445). Остальные числовые признаки между собой почти не связаны.</w:t>
      </w:r>
    </w:p>
    <w:p w:rsidR="00583EFE" w:rsidRDefault="004A2EA2">
      <w:pPr>
        <w:pStyle w:val="Figure"/>
      </w:pPr>
      <w:r>
        <w:rPr>
          <w:noProof/>
        </w:rPr>
        <w:lastRenderedPageBreak/>
        <w:drawing>
          <wp:inline distT="0" distB="0" distL="0" distR="0">
            <wp:extent cx="4320000" cy="29465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png"/>
                    <pic:cNvPicPr/>
                  </pic:nvPicPr>
                  <pic:blipFill>
                    <a:blip r:embed="rId9"/>
                    <a:stretch>
                      <a:fillRect/>
                    </a:stretch>
                  </pic:blipFill>
                  <pic:spPr>
                    <a:xfrm>
                      <a:off x="0" y="0"/>
                      <a:ext cx="4320000" cy="2946590"/>
                    </a:xfrm>
                    <a:prstGeom prst="rect">
                      <a:avLst/>
                    </a:prstGeom>
                  </pic:spPr>
                </pic:pic>
              </a:graphicData>
            </a:graphic>
          </wp:inline>
        </w:drawing>
      </w:r>
    </w:p>
    <w:p w:rsidR="00583EFE" w:rsidRDefault="004A2EA2">
      <w:pPr>
        <w:pStyle w:val="FigureCaption"/>
      </w:pPr>
      <w:r>
        <w:t>Рисунок 4.2 – Распределения числовых признаков</w:t>
      </w:r>
    </w:p>
    <w:p w:rsidR="00583EFE" w:rsidRDefault="004A2EA2">
      <w:pPr>
        <w:pStyle w:val="Figure"/>
      </w:pPr>
      <w:r>
        <w:rPr>
          <w:noProof/>
        </w:rPr>
        <w:drawing>
          <wp:inline distT="0" distB="0" distL="0" distR="0">
            <wp:extent cx="4320000" cy="29465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ng"/>
                    <pic:cNvPicPr/>
                  </pic:nvPicPr>
                  <pic:blipFill>
                    <a:blip r:embed="rId10"/>
                    <a:stretch>
                      <a:fillRect/>
                    </a:stretch>
                  </pic:blipFill>
                  <pic:spPr>
                    <a:xfrm>
                      <a:off x="0" y="0"/>
                      <a:ext cx="4320000" cy="2946590"/>
                    </a:xfrm>
                    <a:prstGeom prst="rect">
                      <a:avLst/>
                    </a:prstGeom>
                  </pic:spPr>
                </pic:pic>
              </a:graphicData>
            </a:graphic>
          </wp:inline>
        </w:drawing>
      </w:r>
    </w:p>
    <w:p w:rsidR="00583EFE" w:rsidRDefault="004A2EA2">
      <w:pPr>
        <w:pStyle w:val="FigureCaption"/>
      </w:pPr>
      <w:r>
        <w:t>Рисунок 4.3 – Диаграммы размаха числовых признаков</w:t>
      </w:r>
    </w:p>
    <w:p w:rsidR="00583EFE" w:rsidRDefault="004A2EA2">
      <w:r>
        <w:t>Часы учёбы дают редкие значения и ниже 4, и выше 36. Занятия с репетитором имеют правый хвост до 8 при типичных значениях от 0 до 3. Балл экзамена сжат около 67, поэтому за границами «усов» оказываются и низкие, и высокие оценки. Посещаемость, сон, предыдущие оценки и физическая активность таких точек не дают. Числовые связи этих признаков с баллом экзамена собраны на рисунке 4.4.</w:t>
      </w:r>
    </w:p>
    <w:p w:rsidR="00583EFE" w:rsidRDefault="004A2EA2">
      <w:pPr>
        <w:pStyle w:val="Figure"/>
      </w:pPr>
      <w:r>
        <w:rPr>
          <w:noProof/>
        </w:rPr>
        <w:lastRenderedPageBreak/>
        <w:drawing>
          <wp:inline distT="0" distB="0" distL="0" distR="0">
            <wp:extent cx="4320000" cy="3547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png"/>
                    <pic:cNvPicPr/>
                  </pic:nvPicPr>
                  <pic:blipFill>
                    <a:blip r:embed="rId11"/>
                    <a:stretch>
                      <a:fillRect/>
                    </a:stretch>
                  </pic:blipFill>
                  <pic:spPr>
                    <a:xfrm>
                      <a:off x="0" y="0"/>
                      <a:ext cx="4320000" cy="3547275"/>
                    </a:xfrm>
                    <a:prstGeom prst="rect">
                      <a:avLst/>
                    </a:prstGeom>
                  </pic:spPr>
                </pic:pic>
              </a:graphicData>
            </a:graphic>
          </wp:inline>
        </w:drawing>
      </w:r>
    </w:p>
    <w:p w:rsidR="00583EFE" w:rsidRDefault="004A2EA2">
      <w:pPr>
        <w:pStyle w:val="FigureCaption"/>
      </w:pPr>
      <w:r>
        <w:t>Рисунок 4.4 – Корреляционная матрица числовых признаков</w:t>
      </w:r>
    </w:p>
    <w:p w:rsidR="00583EFE" w:rsidRDefault="004A2EA2">
      <w:pPr>
        <w:pStyle w:val="21"/>
      </w:pPr>
      <w:r>
        <w:t>4.4 Границы выбросов, заполнение пропусков и очистка</w:t>
      </w:r>
    </w:p>
    <w:p w:rsidR="00583EFE" w:rsidRDefault="004A2EA2">
      <w:r>
        <w:t>Границы выбросов вычислены по формулам (2.1)–(2.3).</w:t>
      </w:r>
    </w:p>
    <w:p w:rsidR="00583EFE" w:rsidRDefault="00583EFE"/>
    <w:p w:rsidR="00583EFE" w:rsidRPr="009E75CC" w:rsidRDefault="004A2EA2">
      <w:pPr>
        <w:pStyle w:val="Code"/>
        <w:rPr>
          <w:lang w:val="en-US"/>
        </w:rPr>
      </w:pPr>
      <w:r w:rsidRPr="009E75CC">
        <w:rPr>
          <w:lang w:val="en-US"/>
        </w:rPr>
        <w:t>def iqr_bounds(series: pd.Series, k: float = 1.5):</w:t>
      </w:r>
    </w:p>
    <w:p w:rsidR="00583EFE" w:rsidRDefault="004A2EA2">
      <w:pPr>
        <w:pStyle w:val="Code"/>
      </w:pPr>
      <w:r w:rsidRPr="009E75CC">
        <w:rPr>
          <w:lang w:val="en-US"/>
        </w:rPr>
        <w:t xml:space="preserve">    </w:t>
      </w:r>
      <w:r>
        <w:t>"""Границы выбросов по правилу межквартильного размаха."""</w:t>
      </w:r>
    </w:p>
    <w:p w:rsidR="00583EFE" w:rsidRPr="009E75CC" w:rsidRDefault="004A2EA2">
      <w:pPr>
        <w:pStyle w:val="Code"/>
        <w:rPr>
          <w:lang w:val="en-US"/>
        </w:rPr>
      </w:pPr>
      <w:r>
        <w:t xml:space="preserve">    </w:t>
      </w:r>
      <w:r w:rsidRPr="009E75CC">
        <w:rPr>
          <w:lang w:val="en-US"/>
        </w:rPr>
        <w:t>q1 = series.quantile(0.25)</w:t>
      </w:r>
    </w:p>
    <w:p w:rsidR="00583EFE" w:rsidRPr="009E75CC" w:rsidRDefault="004A2EA2">
      <w:pPr>
        <w:pStyle w:val="Code"/>
        <w:rPr>
          <w:lang w:val="en-US"/>
        </w:rPr>
      </w:pPr>
      <w:r w:rsidRPr="009E75CC">
        <w:rPr>
          <w:lang w:val="en-US"/>
        </w:rPr>
        <w:t xml:space="preserve">    q3 = series.quantile(0.75)</w:t>
      </w:r>
    </w:p>
    <w:p w:rsidR="00583EFE" w:rsidRPr="009E75CC" w:rsidRDefault="004A2EA2">
      <w:pPr>
        <w:pStyle w:val="Code"/>
        <w:rPr>
          <w:lang w:val="en-US"/>
        </w:rPr>
      </w:pPr>
      <w:r w:rsidRPr="009E75CC">
        <w:rPr>
          <w:lang w:val="en-US"/>
        </w:rPr>
        <w:t xml:space="preserve">    iqr = q3 - q1</w:t>
      </w:r>
    </w:p>
    <w:p w:rsidR="00583EFE" w:rsidRPr="009E75CC" w:rsidRDefault="004A2EA2">
      <w:pPr>
        <w:pStyle w:val="Code"/>
        <w:rPr>
          <w:lang w:val="en-US"/>
        </w:rPr>
      </w:pPr>
      <w:r w:rsidRPr="009E75CC">
        <w:rPr>
          <w:lang w:val="en-US"/>
        </w:rPr>
        <w:t xml:space="preserve">    lower = q1 - k * iqr</w:t>
      </w:r>
    </w:p>
    <w:p w:rsidR="00583EFE" w:rsidRPr="009E75CC" w:rsidRDefault="004A2EA2">
      <w:pPr>
        <w:pStyle w:val="Code"/>
        <w:rPr>
          <w:lang w:val="en-US"/>
        </w:rPr>
      </w:pPr>
      <w:r w:rsidRPr="009E75CC">
        <w:rPr>
          <w:lang w:val="en-US"/>
        </w:rPr>
        <w:t xml:space="preserve">    upper = q3 + k * iqr</w:t>
      </w:r>
    </w:p>
    <w:p w:rsidR="00583EFE" w:rsidRPr="009E75CC" w:rsidRDefault="004A2EA2">
      <w:pPr>
        <w:pStyle w:val="Code"/>
        <w:rPr>
          <w:lang w:val="en-US"/>
        </w:rPr>
      </w:pPr>
      <w:r w:rsidRPr="009E75CC">
        <w:rPr>
          <w:lang w:val="en-US"/>
        </w:rPr>
        <w:t xml:space="preserve">    return lower, upper</w:t>
      </w:r>
    </w:p>
    <w:p w:rsidR="00583EFE" w:rsidRPr="009E75CC" w:rsidRDefault="00583EFE">
      <w:pPr>
        <w:pStyle w:val="Code"/>
        <w:rPr>
          <w:lang w:val="en-US"/>
        </w:rPr>
      </w:pPr>
    </w:p>
    <w:p w:rsidR="00583EFE" w:rsidRPr="009E75CC" w:rsidRDefault="00583EFE">
      <w:pPr>
        <w:pStyle w:val="Code"/>
        <w:rPr>
          <w:lang w:val="en-US"/>
        </w:rPr>
      </w:pPr>
    </w:p>
    <w:p w:rsidR="00583EFE" w:rsidRPr="009E75CC" w:rsidRDefault="004A2EA2">
      <w:pPr>
        <w:pStyle w:val="Code"/>
        <w:rPr>
          <w:lang w:val="en-US"/>
        </w:rPr>
      </w:pPr>
      <w:r w:rsidRPr="009E75CC">
        <w:rPr>
          <w:lang w:val="en-US"/>
        </w:rPr>
        <w:t>outlier_summary = []</w:t>
      </w:r>
    </w:p>
    <w:p w:rsidR="00583EFE" w:rsidRPr="009E75CC" w:rsidRDefault="004A2EA2">
      <w:pPr>
        <w:pStyle w:val="Code"/>
        <w:rPr>
          <w:lang w:val="en-US"/>
        </w:rPr>
      </w:pPr>
      <w:r w:rsidRPr="009E75CC">
        <w:rPr>
          <w:lang w:val="en-US"/>
        </w:rPr>
        <w:t>for col in num_cols:</w:t>
      </w:r>
    </w:p>
    <w:p w:rsidR="00583EFE" w:rsidRPr="009E75CC" w:rsidRDefault="004A2EA2">
      <w:pPr>
        <w:pStyle w:val="Code"/>
        <w:rPr>
          <w:lang w:val="en-US"/>
        </w:rPr>
      </w:pPr>
      <w:r w:rsidRPr="009E75CC">
        <w:rPr>
          <w:lang w:val="en-US"/>
        </w:rPr>
        <w:t xml:space="preserve">    lower, upper = iqr_bounds(df[col])</w:t>
      </w:r>
    </w:p>
    <w:p w:rsidR="00583EFE" w:rsidRPr="009E75CC" w:rsidRDefault="004A2EA2">
      <w:pPr>
        <w:pStyle w:val="Code"/>
        <w:rPr>
          <w:lang w:val="en-US"/>
        </w:rPr>
      </w:pPr>
      <w:r w:rsidRPr="009E75CC">
        <w:rPr>
          <w:lang w:val="en-US"/>
        </w:rPr>
        <w:t xml:space="preserve">    mask = (df[col] &lt; lower) | (df[col] &gt; upper)</w:t>
      </w:r>
    </w:p>
    <w:p w:rsidR="00583EFE" w:rsidRPr="009E75CC" w:rsidRDefault="004A2EA2">
      <w:pPr>
        <w:pStyle w:val="Code"/>
        <w:rPr>
          <w:lang w:val="en-US"/>
        </w:rPr>
      </w:pPr>
      <w:r w:rsidRPr="009E75CC">
        <w:rPr>
          <w:lang w:val="en-US"/>
        </w:rPr>
        <w:t xml:space="preserve">    outlier_summary.append({</w:t>
      </w:r>
    </w:p>
    <w:p w:rsidR="00583EFE" w:rsidRPr="009E75CC" w:rsidRDefault="004A2EA2">
      <w:pPr>
        <w:pStyle w:val="Code"/>
        <w:rPr>
          <w:lang w:val="en-US"/>
        </w:rPr>
      </w:pPr>
      <w:r w:rsidRPr="009E75CC">
        <w:rPr>
          <w:lang w:val="en-US"/>
        </w:rPr>
        <w:t xml:space="preserve">        "</w:t>
      </w:r>
      <w:r>
        <w:t>Признак</w:t>
      </w:r>
      <w:r w:rsidRPr="009E75CC">
        <w:rPr>
          <w:lang w:val="en-US"/>
        </w:rPr>
        <w:t>": col,</w:t>
      </w:r>
    </w:p>
    <w:p w:rsidR="00583EFE" w:rsidRPr="009E75CC" w:rsidRDefault="004A2EA2">
      <w:pPr>
        <w:pStyle w:val="Code"/>
        <w:rPr>
          <w:lang w:val="en-US"/>
        </w:rPr>
      </w:pPr>
      <w:r w:rsidRPr="009E75CC">
        <w:rPr>
          <w:lang w:val="en-US"/>
        </w:rPr>
        <w:t xml:space="preserve">        "</w:t>
      </w:r>
      <w:r>
        <w:t>Нижняя</w:t>
      </w:r>
      <w:r w:rsidRPr="009E75CC">
        <w:rPr>
          <w:lang w:val="en-US"/>
        </w:rPr>
        <w:t xml:space="preserve"> </w:t>
      </w:r>
      <w:r>
        <w:t>граница</w:t>
      </w:r>
      <w:r w:rsidRPr="009E75CC">
        <w:rPr>
          <w:lang w:val="en-US"/>
        </w:rPr>
        <w:t>": round(lower, 2),</w:t>
      </w:r>
    </w:p>
    <w:p w:rsidR="00583EFE" w:rsidRPr="009E75CC" w:rsidRDefault="004A2EA2">
      <w:pPr>
        <w:pStyle w:val="Code"/>
        <w:rPr>
          <w:lang w:val="en-US"/>
        </w:rPr>
      </w:pPr>
      <w:r w:rsidRPr="009E75CC">
        <w:rPr>
          <w:lang w:val="en-US"/>
        </w:rPr>
        <w:t xml:space="preserve">        "</w:t>
      </w:r>
      <w:r>
        <w:t>Верхняя</w:t>
      </w:r>
      <w:r w:rsidRPr="009E75CC">
        <w:rPr>
          <w:lang w:val="en-US"/>
        </w:rPr>
        <w:t xml:space="preserve"> </w:t>
      </w:r>
      <w:r>
        <w:t>граница</w:t>
      </w:r>
      <w:r w:rsidRPr="009E75CC">
        <w:rPr>
          <w:lang w:val="en-US"/>
        </w:rPr>
        <w:t>": round(upper, 2),</w:t>
      </w:r>
    </w:p>
    <w:p w:rsidR="00583EFE" w:rsidRPr="009E75CC" w:rsidRDefault="004A2EA2">
      <w:pPr>
        <w:pStyle w:val="Code"/>
        <w:rPr>
          <w:lang w:val="en-US"/>
        </w:rPr>
      </w:pPr>
      <w:r w:rsidRPr="009E75CC">
        <w:rPr>
          <w:lang w:val="en-US"/>
        </w:rPr>
        <w:t xml:space="preserve">        "</w:t>
      </w:r>
      <w:r>
        <w:t>Выбросов</w:t>
      </w:r>
      <w:r w:rsidRPr="009E75CC">
        <w:rPr>
          <w:lang w:val="en-US"/>
        </w:rPr>
        <w:t xml:space="preserve"> (IQR)": int(mask.sum()),</w:t>
      </w:r>
    </w:p>
    <w:p w:rsidR="00583EFE" w:rsidRPr="009E75CC" w:rsidRDefault="004A2EA2">
      <w:pPr>
        <w:pStyle w:val="Code"/>
        <w:rPr>
          <w:lang w:val="en-US"/>
        </w:rPr>
      </w:pPr>
      <w:r w:rsidRPr="009E75CC">
        <w:rPr>
          <w:lang w:val="en-US"/>
        </w:rPr>
        <w:t xml:space="preserve">        "min": df[col].min(),</w:t>
      </w:r>
    </w:p>
    <w:p w:rsidR="00583EFE" w:rsidRPr="009E75CC" w:rsidRDefault="004A2EA2">
      <w:pPr>
        <w:pStyle w:val="Code"/>
        <w:rPr>
          <w:lang w:val="en-US"/>
        </w:rPr>
      </w:pPr>
      <w:r w:rsidRPr="009E75CC">
        <w:rPr>
          <w:lang w:val="en-US"/>
        </w:rPr>
        <w:t xml:space="preserve">        "max": df[col].max(),</w:t>
      </w:r>
    </w:p>
    <w:p w:rsidR="00583EFE" w:rsidRPr="009E75CC" w:rsidRDefault="004A2EA2">
      <w:pPr>
        <w:pStyle w:val="Code"/>
        <w:rPr>
          <w:lang w:val="en-US"/>
        </w:rPr>
      </w:pPr>
      <w:r w:rsidRPr="009E75CC">
        <w:rPr>
          <w:lang w:val="en-US"/>
        </w:rPr>
        <w:t xml:space="preserve">    })</w:t>
      </w:r>
    </w:p>
    <w:p w:rsidR="00583EFE" w:rsidRPr="009E75CC" w:rsidRDefault="00583EFE">
      <w:pPr>
        <w:pStyle w:val="Code"/>
        <w:rPr>
          <w:lang w:val="en-US"/>
        </w:rPr>
      </w:pPr>
    </w:p>
    <w:p w:rsidR="00583EFE" w:rsidRPr="009E75CC" w:rsidRDefault="004A2EA2">
      <w:pPr>
        <w:pStyle w:val="Code"/>
        <w:rPr>
          <w:lang w:val="en-US"/>
        </w:rPr>
      </w:pPr>
      <w:r w:rsidRPr="009E75CC">
        <w:rPr>
          <w:lang w:val="en-US"/>
        </w:rPr>
        <w:t>outlier_df = pd.DataFrame(outlier_summary)</w:t>
      </w:r>
    </w:p>
    <w:p w:rsidR="00583EFE" w:rsidRDefault="004A2EA2">
      <w:pPr>
        <w:pStyle w:val="Code"/>
      </w:pPr>
      <w:r>
        <w:t>display(outlier_df)</w:t>
      </w:r>
    </w:p>
    <w:p w:rsidR="00583EFE" w:rsidRDefault="00583EFE">
      <w:pPr>
        <w:pStyle w:val="Code"/>
      </w:pPr>
    </w:p>
    <w:p w:rsidR="00583EFE" w:rsidRDefault="004A2EA2">
      <w:pPr>
        <w:pStyle w:val="Code"/>
      </w:pPr>
      <w:r>
        <w:lastRenderedPageBreak/>
        <w:t># Предметная аномалия: балл экзамена не может быть &gt; 100</w:t>
      </w:r>
    </w:p>
    <w:p w:rsidR="00583EFE" w:rsidRPr="009E75CC" w:rsidRDefault="004A2EA2">
      <w:pPr>
        <w:pStyle w:val="Code"/>
        <w:rPr>
          <w:lang w:val="en-US"/>
        </w:rPr>
      </w:pPr>
      <w:r w:rsidRPr="009E75CC">
        <w:rPr>
          <w:lang w:val="en-US"/>
        </w:rPr>
        <w:t>invalid_exam = df["Exam_Score"] &gt; 100</w:t>
      </w:r>
    </w:p>
    <w:p w:rsidR="00583EFE" w:rsidRPr="009E75CC" w:rsidRDefault="004A2EA2">
      <w:pPr>
        <w:pStyle w:val="Code"/>
        <w:rPr>
          <w:lang w:val="en-US"/>
        </w:rPr>
      </w:pPr>
      <w:r w:rsidRPr="009E75CC">
        <w:rPr>
          <w:lang w:val="en-US"/>
        </w:rPr>
        <w:t xml:space="preserve">print(f"\nExam_Score &gt; 100: {invalid_exam.sum()} </w:t>
      </w:r>
      <w:r>
        <w:t>записей</w:t>
      </w:r>
      <w:r w:rsidRPr="009E75CC">
        <w:rPr>
          <w:lang w:val="en-US"/>
        </w:rPr>
        <w:t>")</w:t>
      </w:r>
    </w:p>
    <w:p w:rsidR="00583EFE" w:rsidRPr="009E75CC" w:rsidRDefault="004A2EA2">
      <w:pPr>
        <w:pStyle w:val="Code"/>
        <w:rPr>
          <w:lang w:val="en-US"/>
        </w:rPr>
      </w:pPr>
      <w:r w:rsidRPr="009E75CC">
        <w:rPr>
          <w:lang w:val="en-US"/>
        </w:rPr>
        <w:t>if invalid_exam.any():</w:t>
      </w:r>
    </w:p>
    <w:p w:rsidR="00583EFE" w:rsidRPr="009E75CC" w:rsidRDefault="004A2EA2">
      <w:pPr>
        <w:pStyle w:val="Code"/>
        <w:rPr>
          <w:lang w:val="en-US"/>
        </w:rPr>
      </w:pPr>
      <w:r w:rsidRPr="009E75CC">
        <w:rPr>
          <w:lang w:val="en-US"/>
        </w:rPr>
        <w:t xml:space="preserve">    display(df.loc[invalid_exam, ["Hours_Studied", "Attendance", "Previous_Scores", "Exam_Score"]])</w:t>
      </w:r>
    </w:p>
    <w:p w:rsidR="00583EFE" w:rsidRPr="009E75CC" w:rsidRDefault="00583EFE">
      <w:pPr>
        <w:rPr>
          <w:lang w:val="en-US"/>
        </w:rPr>
      </w:pPr>
    </w:p>
    <w:p w:rsidR="00583EFE" w:rsidRDefault="004A2EA2">
      <w:r>
        <w:t>По Hours_Studied найдено 43 выброса (границы от 4 до 36): 21 значение меньше 4 и 22 значения больше 36. По Tutoring_Sessions – 430 выбросов, все это уровни от 4 до 8 занятий. По Exam_Score – 104 выброса (границы от 59 до 75): 28 значений ниже 59 и 76 выше 75. У</w:t>
      </w:r>
      <w:r w:rsidRPr="009E75CC">
        <w:rPr>
          <w:lang w:val="en-US"/>
        </w:rPr>
        <w:t xml:space="preserve"> Attendance, Sleep_Hours, Previous_Scores </w:t>
      </w:r>
      <w:r>
        <w:t>и</w:t>
      </w:r>
      <w:r w:rsidRPr="009E75CC">
        <w:rPr>
          <w:lang w:val="en-US"/>
        </w:rPr>
        <w:t xml:space="preserve"> Physical_Activity </w:t>
      </w:r>
      <w:r>
        <w:t>выбросов</w:t>
      </w:r>
      <w:r w:rsidRPr="009E75CC">
        <w:rPr>
          <w:lang w:val="en-US"/>
        </w:rPr>
        <w:t xml:space="preserve"> </w:t>
      </w:r>
      <w:r>
        <w:t>нет</w:t>
      </w:r>
      <w:r w:rsidRPr="009E75CC">
        <w:rPr>
          <w:lang w:val="en-US"/>
        </w:rPr>
        <w:t xml:space="preserve">. </w:t>
      </w:r>
      <w:r>
        <w:t>Одно наблюдение имеет Exam_Score, равный 101.</w:t>
      </w:r>
    </w:p>
    <w:p w:rsidR="00583EFE" w:rsidRDefault="004A2EA2">
      <w:r>
        <w:t>Пропуски заполнены модой, балл ограничен сверху сотней, строки с выбросами по трём признакам удалены.</w:t>
      </w:r>
    </w:p>
    <w:p w:rsidR="00583EFE" w:rsidRDefault="00583EFE"/>
    <w:p w:rsidR="00583EFE" w:rsidRDefault="004A2EA2">
      <w:pPr>
        <w:pStyle w:val="Code"/>
      </w:pPr>
      <w:r>
        <w:t>df_clean = df.copy()</w:t>
      </w:r>
    </w:p>
    <w:p w:rsidR="00583EFE" w:rsidRDefault="00583EFE">
      <w:pPr>
        <w:pStyle w:val="Code"/>
      </w:pPr>
    </w:p>
    <w:p w:rsidR="00583EFE" w:rsidRDefault="004A2EA2">
      <w:pPr>
        <w:pStyle w:val="Code"/>
      </w:pPr>
      <w:r>
        <w:t># --- Пропуски в категориальных признаках: мода ---</w:t>
      </w:r>
    </w:p>
    <w:p w:rsidR="00583EFE" w:rsidRPr="009E75CC" w:rsidRDefault="004A2EA2">
      <w:pPr>
        <w:pStyle w:val="Code"/>
        <w:rPr>
          <w:lang w:val="en-US"/>
        </w:rPr>
      </w:pPr>
      <w:r w:rsidRPr="009E75CC">
        <w:rPr>
          <w:lang w:val="en-US"/>
        </w:rPr>
        <w:t>cat_with_na = ["Teacher_Quality", "Parental_Education_Level", "Distance_from_Home"]</w:t>
      </w:r>
    </w:p>
    <w:p w:rsidR="00583EFE" w:rsidRPr="009E75CC" w:rsidRDefault="004A2EA2">
      <w:pPr>
        <w:pStyle w:val="Code"/>
        <w:rPr>
          <w:lang w:val="en-US"/>
        </w:rPr>
      </w:pPr>
      <w:r w:rsidRPr="009E75CC">
        <w:rPr>
          <w:lang w:val="en-US"/>
        </w:rPr>
        <w:t>for col in cat_with_na:</w:t>
      </w:r>
    </w:p>
    <w:p w:rsidR="00583EFE" w:rsidRPr="009E75CC" w:rsidRDefault="004A2EA2">
      <w:pPr>
        <w:pStyle w:val="Code"/>
        <w:rPr>
          <w:lang w:val="en-US"/>
        </w:rPr>
      </w:pPr>
      <w:r w:rsidRPr="009E75CC">
        <w:rPr>
          <w:lang w:val="en-US"/>
        </w:rPr>
        <w:t xml:space="preserve">    mode_val = df_clean[col].mode(dropna=True)[0]</w:t>
      </w:r>
    </w:p>
    <w:p w:rsidR="00583EFE" w:rsidRPr="009E75CC" w:rsidRDefault="004A2EA2">
      <w:pPr>
        <w:pStyle w:val="Code"/>
        <w:rPr>
          <w:lang w:val="en-US"/>
        </w:rPr>
      </w:pPr>
      <w:r w:rsidRPr="009E75CC">
        <w:rPr>
          <w:lang w:val="en-US"/>
        </w:rPr>
        <w:t xml:space="preserve">    n_before = df_clean[col].isna().sum()</w:t>
      </w:r>
    </w:p>
    <w:p w:rsidR="00583EFE" w:rsidRPr="009E75CC" w:rsidRDefault="004A2EA2">
      <w:pPr>
        <w:pStyle w:val="Code"/>
        <w:rPr>
          <w:lang w:val="en-US"/>
        </w:rPr>
      </w:pPr>
      <w:r w:rsidRPr="009E75CC">
        <w:rPr>
          <w:lang w:val="en-US"/>
        </w:rPr>
        <w:t xml:space="preserve">    df_clean[col] = df_clean[col].fillna(mode_val)</w:t>
      </w:r>
    </w:p>
    <w:p w:rsidR="00583EFE" w:rsidRPr="009E75CC" w:rsidRDefault="004A2EA2">
      <w:pPr>
        <w:pStyle w:val="Code"/>
        <w:rPr>
          <w:lang w:val="en-US"/>
        </w:rPr>
      </w:pPr>
      <w:r w:rsidRPr="009E75CC">
        <w:rPr>
          <w:lang w:val="en-US"/>
        </w:rPr>
        <w:t xml:space="preserve">    print(f"{col}: </w:t>
      </w:r>
      <w:r>
        <w:t>заполнено</w:t>
      </w:r>
      <w:r w:rsidRPr="009E75CC">
        <w:rPr>
          <w:lang w:val="en-US"/>
        </w:rPr>
        <w:t xml:space="preserve"> {n_before} </w:t>
      </w:r>
      <w:r>
        <w:t>пропусков</w:t>
      </w:r>
      <w:r w:rsidRPr="009E75CC">
        <w:rPr>
          <w:lang w:val="en-US"/>
        </w:rPr>
        <w:t xml:space="preserve"> </w:t>
      </w:r>
      <w:r>
        <w:t>значением</w:t>
      </w:r>
      <w:r w:rsidRPr="009E75CC">
        <w:rPr>
          <w:lang w:val="en-US"/>
        </w:rPr>
        <w:t xml:space="preserve"> '{mode_val}'")</w:t>
      </w:r>
    </w:p>
    <w:p w:rsidR="00583EFE" w:rsidRPr="009E75CC" w:rsidRDefault="00583EFE">
      <w:pPr>
        <w:pStyle w:val="Code"/>
        <w:rPr>
          <w:lang w:val="en-US"/>
        </w:rPr>
      </w:pPr>
    </w:p>
    <w:p w:rsidR="00583EFE" w:rsidRPr="009E75CC" w:rsidRDefault="004A2EA2">
      <w:pPr>
        <w:pStyle w:val="Code"/>
        <w:rPr>
          <w:lang w:val="en-US"/>
        </w:rPr>
      </w:pPr>
      <w:r w:rsidRPr="009E75CC">
        <w:rPr>
          <w:lang w:val="en-US"/>
        </w:rPr>
        <w:t>print(f"\n</w:t>
      </w:r>
      <w:r>
        <w:t>Пропусков</w:t>
      </w:r>
      <w:r w:rsidRPr="009E75CC">
        <w:rPr>
          <w:lang w:val="en-US"/>
        </w:rPr>
        <w:t xml:space="preserve"> </w:t>
      </w:r>
      <w:r>
        <w:t>после</w:t>
      </w:r>
      <w:r w:rsidRPr="009E75CC">
        <w:rPr>
          <w:lang w:val="en-US"/>
        </w:rPr>
        <w:t xml:space="preserve"> </w:t>
      </w:r>
      <w:r>
        <w:t>заполнения</w:t>
      </w:r>
      <w:r w:rsidRPr="009E75CC">
        <w:rPr>
          <w:lang w:val="en-US"/>
        </w:rPr>
        <w:t>: {int(df_clean.isna().sum().sum())}")</w:t>
      </w:r>
    </w:p>
    <w:p w:rsidR="00583EFE" w:rsidRPr="009E75CC" w:rsidRDefault="00583EFE">
      <w:pPr>
        <w:pStyle w:val="Code"/>
        <w:rPr>
          <w:lang w:val="en-US"/>
        </w:rPr>
      </w:pPr>
    </w:p>
    <w:p w:rsidR="00583EFE" w:rsidRPr="009E75CC" w:rsidRDefault="004A2EA2">
      <w:pPr>
        <w:pStyle w:val="Code"/>
        <w:rPr>
          <w:lang w:val="en-US"/>
        </w:rPr>
      </w:pPr>
      <w:r w:rsidRPr="009E75CC">
        <w:rPr>
          <w:lang w:val="en-US"/>
        </w:rPr>
        <w:t xml:space="preserve"># --- </w:t>
      </w:r>
      <w:r>
        <w:t>Выбросы</w:t>
      </w:r>
      <w:r w:rsidRPr="009E75CC">
        <w:rPr>
          <w:lang w:val="en-US"/>
        </w:rPr>
        <w:t xml:space="preserve"> ---</w:t>
      </w:r>
    </w:p>
    <w:p w:rsidR="00583EFE" w:rsidRPr="009E75CC" w:rsidRDefault="004A2EA2">
      <w:pPr>
        <w:pStyle w:val="Code"/>
        <w:rPr>
          <w:lang w:val="en-US"/>
        </w:rPr>
      </w:pPr>
      <w:r w:rsidRPr="009E75CC">
        <w:rPr>
          <w:lang w:val="en-US"/>
        </w:rPr>
        <w:t xml:space="preserve"># 1) </w:t>
      </w:r>
      <w:r>
        <w:t>Очевидная</w:t>
      </w:r>
      <w:r w:rsidRPr="009E75CC">
        <w:rPr>
          <w:lang w:val="en-US"/>
        </w:rPr>
        <w:t xml:space="preserve"> </w:t>
      </w:r>
      <w:r>
        <w:t>ошибка</w:t>
      </w:r>
      <w:r w:rsidRPr="009E75CC">
        <w:rPr>
          <w:lang w:val="en-US"/>
        </w:rPr>
        <w:t xml:space="preserve">: Exam_Score &gt; 100 → </w:t>
      </w:r>
      <w:r>
        <w:t>ограничиваем</w:t>
      </w:r>
      <w:r w:rsidRPr="009E75CC">
        <w:rPr>
          <w:lang w:val="en-US"/>
        </w:rPr>
        <w:t xml:space="preserve"> </w:t>
      </w:r>
      <w:r>
        <w:t>сверху</w:t>
      </w:r>
      <w:r w:rsidRPr="009E75CC">
        <w:rPr>
          <w:lang w:val="en-US"/>
        </w:rPr>
        <w:t xml:space="preserve"> (winsorize / clip)</w:t>
      </w:r>
    </w:p>
    <w:p w:rsidR="00583EFE" w:rsidRPr="009E75CC" w:rsidRDefault="004A2EA2">
      <w:pPr>
        <w:pStyle w:val="Code"/>
        <w:rPr>
          <w:lang w:val="en-US"/>
        </w:rPr>
      </w:pPr>
      <w:r w:rsidRPr="009E75CC">
        <w:rPr>
          <w:lang w:val="en-US"/>
        </w:rPr>
        <w:t>n_clip_exam = (df_clean["Exam_Score"] &gt; 100).sum()</w:t>
      </w:r>
    </w:p>
    <w:p w:rsidR="00583EFE" w:rsidRPr="009E75CC" w:rsidRDefault="004A2EA2">
      <w:pPr>
        <w:pStyle w:val="Code"/>
        <w:rPr>
          <w:lang w:val="en-US"/>
        </w:rPr>
      </w:pPr>
      <w:r w:rsidRPr="009E75CC">
        <w:rPr>
          <w:lang w:val="en-US"/>
        </w:rPr>
        <w:t>df_clean["Exam_Score"] = df_clean["Exam_Score"].clip(upper=100)</w:t>
      </w:r>
    </w:p>
    <w:p w:rsidR="00583EFE" w:rsidRPr="009E75CC" w:rsidRDefault="004A2EA2">
      <w:pPr>
        <w:pStyle w:val="Code"/>
        <w:rPr>
          <w:lang w:val="en-US"/>
        </w:rPr>
      </w:pPr>
      <w:r w:rsidRPr="009E75CC">
        <w:rPr>
          <w:lang w:val="en-US"/>
        </w:rPr>
        <w:t xml:space="preserve">print(f"Exam_Score: </w:t>
      </w:r>
      <w:r>
        <w:t>обрезано</w:t>
      </w:r>
      <w:r w:rsidRPr="009E75CC">
        <w:rPr>
          <w:lang w:val="en-US"/>
        </w:rPr>
        <w:t xml:space="preserve"> </w:t>
      </w:r>
      <w:r>
        <w:t>сверху</w:t>
      </w:r>
      <w:r w:rsidRPr="009E75CC">
        <w:rPr>
          <w:lang w:val="en-US"/>
        </w:rPr>
        <w:t xml:space="preserve"> {n_clip_exam} </w:t>
      </w:r>
      <w:r>
        <w:t>значений</w:t>
      </w:r>
      <w:r w:rsidRPr="009E75CC">
        <w:rPr>
          <w:lang w:val="en-US"/>
        </w:rPr>
        <w:t xml:space="preserve"> (&gt; 100 → 100)")</w:t>
      </w:r>
    </w:p>
    <w:p w:rsidR="00583EFE" w:rsidRPr="009E75CC" w:rsidRDefault="00583EFE">
      <w:pPr>
        <w:pStyle w:val="Code"/>
        <w:rPr>
          <w:lang w:val="en-US"/>
        </w:rPr>
      </w:pPr>
    </w:p>
    <w:p w:rsidR="00583EFE" w:rsidRDefault="004A2EA2">
      <w:pPr>
        <w:pStyle w:val="Code"/>
      </w:pPr>
      <w:r>
        <w:t># 2) Остальные числовые признаки: удаление строк с выбросами по IQR</w:t>
      </w:r>
    </w:p>
    <w:p w:rsidR="00583EFE" w:rsidRDefault="004A2EA2">
      <w:pPr>
        <w:pStyle w:val="Code"/>
      </w:pPr>
      <w:r>
        <w:t># (кроме Attendance/Sleep_Hours, где диапазон естественный и узкий — оставляем IQR-фильтр</w:t>
      </w:r>
    </w:p>
    <w:p w:rsidR="00583EFE" w:rsidRPr="009E75CC" w:rsidRDefault="004A2EA2">
      <w:pPr>
        <w:pStyle w:val="Code"/>
        <w:rPr>
          <w:lang w:val="en-US"/>
        </w:rPr>
      </w:pPr>
      <w:r w:rsidRPr="009E75CC">
        <w:rPr>
          <w:lang w:val="en-US"/>
        </w:rPr>
        <w:t xml:space="preserve">#  </w:t>
      </w:r>
      <w:r>
        <w:t>для</w:t>
      </w:r>
      <w:r w:rsidRPr="009E75CC">
        <w:rPr>
          <w:lang w:val="en-US"/>
        </w:rPr>
        <w:t xml:space="preserve"> </w:t>
      </w:r>
      <w:r>
        <w:t>признаков</w:t>
      </w:r>
      <w:r w:rsidRPr="009E75CC">
        <w:rPr>
          <w:lang w:val="en-US"/>
        </w:rPr>
        <w:t xml:space="preserve"> </w:t>
      </w:r>
      <w:r>
        <w:t>с</w:t>
      </w:r>
      <w:r w:rsidRPr="009E75CC">
        <w:rPr>
          <w:lang w:val="en-US"/>
        </w:rPr>
        <w:t xml:space="preserve"> </w:t>
      </w:r>
      <w:r>
        <w:t>заметными</w:t>
      </w:r>
      <w:r w:rsidRPr="009E75CC">
        <w:rPr>
          <w:lang w:val="en-US"/>
        </w:rPr>
        <w:t xml:space="preserve"> «</w:t>
      </w:r>
      <w:r>
        <w:t>хвостами</w:t>
      </w:r>
      <w:r w:rsidRPr="009E75CC">
        <w:rPr>
          <w:lang w:val="en-US"/>
        </w:rPr>
        <w:t>»: Hours_Studied, Tutoring_Sessions, Exam_Score)</w:t>
      </w:r>
    </w:p>
    <w:p w:rsidR="00583EFE" w:rsidRPr="009E75CC" w:rsidRDefault="004A2EA2">
      <w:pPr>
        <w:pStyle w:val="Code"/>
        <w:rPr>
          <w:lang w:val="en-US"/>
        </w:rPr>
      </w:pPr>
      <w:r w:rsidRPr="009E75CC">
        <w:rPr>
          <w:lang w:val="en-US"/>
        </w:rPr>
        <w:t>cols_for_iqr_removal = ["Hours_Studied", "Tutoring_Sessions", "Exam_Score"]</w:t>
      </w:r>
    </w:p>
    <w:p w:rsidR="00583EFE" w:rsidRPr="009E75CC" w:rsidRDefault="00583EFE">
      <w:pPr>
        <w:pStyle w:val="Code"/>
        <w:rPr>
          <w:lang w:val="en-US"/>
        </w:rPr>
      </w:pPr>
    </w:p>
    <w:p w:rsidR="00583EFE" w:rsidRPr="009E75CC" w:rsidRDefault="004A2EA2">
      <w:pPr>
        <w:pStyle w:val="Code"/>
        <w:rPr>
          <w:lang w:val="en-US"/>
        </w:rPr>
      </w:pPr>
      <w:r w:rsidRPr="009E75CC">
        <w:rPr>
          <w:lang w:val="en-US"/>
        </w:rPr>
        <w:t>mask_keep = pd.Series(True, index=df_clean.index)</w:t>
      </w:r>
    </w:p>
    <w:p w:rsidR="00583EFE" w:rsidRPr="009E75CC" w:rsidRDefault="004A2EA2">
      <w:pPr>
        <w:pStyle w:val="Code"/>
        <w:rPr>
          <w:lang w:val="en-US"/>
        </w:rPr>
      </w:pPr>
      <w:r w:rsidRPr="009E75CC">
        <w:rPr>
          <w:lang w:val="en-US"/>
        </w:rPr>
        <w:t>for col in cols_for_iqr_removal:</w:t>
      </w:r>
    </w:p>
    <w:p w:rsidR="00583EFE" w:rsidRPr="009E75CC" w:rsidRDefault="004A2EA2">
      <w:pPr>
        <w:pStyle w:val="Code"/>
        <w:rPr>
          <w:lang w:val="en-US"/>
        </w:rPr>
      </w:pPr>
      <w:r w:rsidRPr="009E75CC">
        <w:rPr>
          <w:lang w:val="en-US"/>
        </w:rPr>
        <w:t xml:space="preserve">    lower, upper = iqr_bounds(df_clean[col])</w:t>
      </w:r>
    </w:p>
    <w:p w:rsidR="00583EFE" w:rsidRPr="009E75CC" w:rsidRDefault="004A2EA2">
      <w:pPr>
        <w:pStyle w:val="Code"/>
        <w:rPr>
          <w:lang w:val="en-US"/>
        </w:rPr>
      </w:pPr>
      <w:r w:rsidRPr="009E75CC">
        <w:rPr>
          <w:lang w:val="en-US"/>
        </w:rPr>
        <w:t xml:space="preserve">    col_mask = (df_clean[col] &gt;= lower) &amp; (df_clean[col] &lt;= upper)</w:t>
      </w:r>
    </w:p>
    <w:p w:rsidR="00583EFE" w:rsidRPr="009E75CC" w:rsidRDefault="004A2EA2">
      <w:pPr>
        <w:pStyle w:val="Code"/>
        <w:rPr>
          <w:lang w:val="en-US"/>
        </w:rPr>
      </w:pPr>
      <w:r w:rsidRPr="009E75CC">
        <w:rPr>
          <w:lang w:val="en-US"/>
        </w:rPr>
        <w:t xml:space="preserve">    removed = (~col_mask).sum()</w:t>
      </w:r>
    </w:p>
    <w:p w:rsidR="00583EFE" w:rsidRPr="009E75CC" w:rsidRDefault="004A2EA2">
      <w:pPr>
        <w:pStyle w:val="Code"/>
        <w:rPr>
          <w:lang w:val="en-US"/>
        </w:rPr>
      </w:pPr>
      <w:r w:rsidRPr="009E75CC">
        <w:rPr>
          <w:lang w:val="en-US"/>
        </w:rPr>
        <w:t xml:space="preserve">    print(f"{col}: </w:t>
      </w:r>
      <w:r>
        <w:t>удаляется</w:t>
      </w:r>
      <w:r w:rsidRPr="009E75CC">
        <w:rPr>
          <w:lang w:val="en-US"/>
        </w:rPr>
        <w:t xml:space="preserve"> {removed} </w:t>
      </w:r>
      <w:r>
        <w:t>выбросов</w:t>
      </w:r>
      <w:r w:rsidRPr="009E75CC">
        <w:rPr>
          <w:lang w:val="en-US"/>
        </w:rPr>
        <w:t xml:space="preserve"> (</w:t>
      </w:r>
      <w:r>
        <w:t>границы</w:t>
      </w:r>
      <w:r w:rsidRPr="009E75CC">
        <w:rPr>
          <w:lang w:val="en-US"/>
        </w:rPr>
        <w:t xml:space="preserve"> [{lower:.2f}; {upper:.2f}])")</w:t>
      </w:r>
    </w:p>
    <w:p w:rsidR="00583EFE" w:rsidRPr="009E75CC" w:rsidRDefault="004A2EA2">
      <w:pPr>
        <w:pStyle w:val="Code"/>
        <w:rPr>
          <w:lang w:val="en-US"/>
        </w:rPr>
      </w:pPr>
      <w:r w:rsidRPr="009E75CC">
        <w:rPr>
          <w:lang w:val="en-US"/>
        </w:rPr>
        <w:t xml:space="preserve">    mask_keep &amp;= col_mask</w:t>
      </w:r>
    </w:p>
    <w:p w:rsidR="00583EFE" w:rsidRPr="009E75CC" w:rsidRDefault="00583EFE">
      <w:pPr>
        <w:pStyle w:val="Code"/>
        <w:rPr>
          <w:lang w:val="en-US"/>
        </w:rPr>
      </w:pPr>
    </w:p>
    <w:p w:rsidR="00583EFE" w:rsidRPr="009E75CC" w:rsidRDefault="004A2EA2">
      <w:pPr>
        <w:pStyle w:val="Code"/>
        <w:rPr>
          <w:lang w:val="en-US"/>
        </w:rPr>
      </w:pPr>
      <w:r w:rsidRPr="009E75CC">
        <w:rPr>
          <w:lang w:val="en-US"/>
        </w:rPr>
        <w:t>rows_before = len(df_clean)</w:t>
      </w:r>
    </w:p>
    <w:p w:rsidR="00583EFE" w:rsidRPr="009E75CC" w:rsidRDefault="004A2EA2">
      <w:pPr>
        <w:pStyle w:val="Code"/>
        <w:rPr>
          <w:lang w:val="en-US"/>
        </w:rPr>
      </w:pPr>
      <w:r w:rsidRPr="009E75CC">
        <w:rPr>
          <w:lang w:val="en-US"/>
        </w:rPr>
        <w:t>df_clean = df_clean.loc[mask_keep].reset_index(drop=True)</w:t>
      </w:r>
    </w:p>
    <w:p w:rsidR="00583EFE" w:rsidRPr="009E75CC" w:rsidRDefault="004A2EA2">
      <w:pPr>
        <w:pStyle w:val="Code"/>
        <w:rPr>
          <w:lang w:val="en-US"/>
        </w:rPr>
      </w:pPr>
      <w:r w:rsidRPr="009E75CC">
        <w:rPr>
          <w:lang w:val="en-US"/>
        </w:rPr>
        <w:t>rows_after = len(df_clean)</w:t>
      </w:r>
    </w:p>
    <w:p w:rsidR="00583EFE" w:rsidRPr="009E75CC" w:rsidRDefault="00583EFE">
      <w:pPr>
        <w:pStyle w:val="Code"/>
        <w:rPr>
          <w:lang w:val="en-US"/>
        </w:rPr>
      </w:pPr>
    </w:p>
    <w:p w:rsidR="00583EFE" w:rsidRPr="009E75CC" w:rsidRDefault="004A2EA2">
      <w:pPr>
        <w:pStyle w:val="Code"/>
        <w:rPr>
          <w:lang w:val="en-US"/>
        </w:rPr>
      </w:pPr>
      <w:r w:rsidRPr="009E75CC">
        <w:rPr>
          <w:lang w:val="en-US"/>
        </w:rPr>
        <w:lastRenderedPageBreak/>
        <w:t>print(f"\n</w:t>
      </w:r>
      <w:r>
        <w:t>Строк</w:t>
      </w:r>
      <w:r w:rsidRPr="009E75CC">
        <w:rPr>
          <w:lang w:val="en-US"/>
        </w:rPr>
        <w:t xml:space="preserve"> </w:t>
      </w:r>
      <w:r>
        <w:t>до</w:t>
      </w:r>
      <w:r w:rsidRPr="009E75CC">
        <w:rPr>
          <w:lang w:val="en-US"/>
        </w:rPr>
        <w:t xml:space="preserve"> </w:t>
      </w:r>
      <w:r>
        <w:t>очистки</w:t>
      </w:r>
      <w:r w:rsidRPr="009E75CC">
        <w:rPr>
          <w:lang w:val="en-US"/>
        </w:rPr>
        <w:t>: {rows_before}")</w:t>
      </w:r>
    </w:p>
    <w:p w:rsidR="00583EFE" w:rsidRPr="009E75CC" w:rsidRDefault="004A2EA2">
      <w:pPr>
        <w:pStyle w:val="Code"/>
        <w:rPr>
          <w:lang w:val="en-US"/>
        </w:rPr>
      </w:pPr>
      <w:r w:rsidRPr="009E75CC">
        <w:rPr>
          <w:lang w:val="en-US"/>
        </w:rPr>
        <w:t>print(f"</w:t>
      </w:r>
      <w:r>
        <w:t>Строк</w:t>
      </w:r>
      <w:r w:rsidRPr="009E75CC">
        <w:rPr>
          <w:lang w:val="en-US"/>
        </w:rPr>
        <w:t xml:space="preserve"> </w:t>
      </w:r>
      <w:r>
        <w:t>после</w:t>
      </w:r>
      <w:r w:rsidRPr="009E75CC">
        <w:rPr>
          <w:lang w:val="en-US"/>
        </w:rPr>
        <w:t xml:space="preserve"> </w:t>
      </w:r>
      <w:r>
        <w:t>очистки</w:t>
      </w:r>
      <w:r w:rsidRPr="009E75CC">
        <w:rPr>
          <w:lang w:val="en-US"/>
        </w:rPr>
        <w:t>: {rows_after}")</w:t>
      </w:r>
    </w:p>
    <w:p w:rsidR="00583EFE" w:rsidRPr="009E75CC" w:rsidRDefault="004A2EA2">
      <w:pPr>
        <w:pStyle w:val="Code"/>
        <w:rPr>
          <w:lang w:val="en-US"/>
        </w:rPr>
      </w:pPr>
      <w:r w:rsidRPr="009E75CC">
        <w:rPr>
          <w:lang w:val="en-US"/>
        </w:rPr>
        <w:t>print(f"</w:t>
      </w:r>
      <w:r>
        <w:t>Удалено</w:t>
      </w:r>
      <w:r w:rsidRPr="009E75CC">
        <w:rPr>
          <w:lang w:val="en-US"/>
        </w:rPr>
        <w:t xml:space="preserve"> </w:t>
      </w:r>
      <w:r>
        <w:t>строк</w:t>
      </w:r>
      <w:r w:rsidRPr="009E75CC">
        <w:rPr>
          <w:lang w:val="en-US"/>
        </w:rPr>
        <w:t>: {rows_before - rows_after}")</w:t>
      </w:r>
    </w:p>
    <w:p w:rsidR="00583EFE" w:rsidRPr="009E75CC" w:rsidRDefault="00583EFE">
      <w:pPr>
        <w:rPr>
          <w:lang w:val="en-US"/>
        </w:rPr>
      </w:pPr>
    </w:p>
    <w:p w:rsidR="00583EFE" w:rsidRDefault="004A2EA2">
      <w:r>
        <w:t>Модой</w:t>
      </w:r>
      <w:r w:rsidRPr="009E75CC">
        <w:rPr>
          <w:lang w:val="en-US"/>
        </w:rPr>
        <w:t xml:space="preserve"> </w:t>
      </w:r>
      <w:r>
        <w:t>заполнены</w:t>
      </w:r>
      <w:r w:rsidRPr="009E75CC">
        <w:rPr>
          <w:lang w:val="en-US"/>
        </w:rPr>
        <w:t xml:space="preserve"> Teacher_Quality (Medium, 78 </w:t>
      </w:r>
      <w:r>
        <w:t>пропусков</w:t>
      </w:r>
      <w:r w:rsidRPr="009E75CC">
        <w:rPr>
          <w:lang w:val="en-US"/>
        </w:rPr>
        <w:t xml:space="preserve">), Parental_Education_Level (High School, 90) </w:t>
      </w:r>
      <w:r>
        <w:t>и</w:t>
      </w:r>
      <w:r w:rsidRPr="009E75CC">
        <w:rPr>
          <w:lang w:val="en-US"/>
        </w:rPr>
        <w:t xml:space="preserve"> Distance_from_Home (Near, 67). </w:t>
      </w:r>
      <w:r>
        <w:t>Значение 101 заменено на 100 и всё равно удалено фильтром балла, так как 100 больше верхней границы 75. Удалено 553 строки. В выборке осталось 6054 строки.</w:t>
      </w:r>
    </w:p>
    <w:p w:rsidR="00583EFE" w:rsidRDefault="004A2EA2">
      <w:pPr>
        <w:pStyle w:val="21"/>
      </w:pPr>
      <w:r>
        <w:t>4.5 Проверка очистки</w:t>
      </w:r>
    </w:p>
    <w:p w:rsidR="00583EFE" w:rsidRDefault="004A2EA2">
      <w:pPr>
        <w:pStyle w:val="Code"/>
      </w:pPr>
      <w:r>
        <w:t>print("Пропуски после очистки:")</w:t>
      </w:r>
    </w:p>
    <w:p w:rsidR="00583EFE" w:rsidRPr="009E75CC" w:rsidRDefault="004A2EA2">
      <w:pPr>
        <w:pStyle w:val="Code"/>
        <w:rPr>
          <w:lang w:val="en-US"/>
        </w:rPr>
      </w:pPr>
      <w:r w:rsidRPr="009E75CC">
        <w:rPr>
          <w:lang w:val="en-US"/>
        </w:rPr>
        <w:t>print(df_clean.isna().sum())</w:t>
      </w:r>
    </w:p>
    <w:p w:rsidR="00583EFE" w:rsidRPr="009E75CC" w:rsidRDefault="004A2EA2">
      <w:pPr>
        <w:pStyle w:val="Code"/>
        <w:rPr>
          <w:lang w:val="en-US"/>
        </w:rPr>
      </w:pPr>
      <w:r w:rsidRPr="009E75CC">
        <w:rPr>
          <w:lang w:val="en-US"/>
        </w:rPr>
        <w:t>print(f"\n</w:t>
      </w:r>
      <w:r>
        <w:t>Сумма</w:t>
      </w:r>
      <w:r w:rsidRPr="009E75CC">
        <w:rPr>
          <w:lang w:val="en-US"/>
        </w:rPr>
        <w:t xml:space="preserve"> </w:t>
      </w:r>
      <w:r>
        <w:t>пропусков</w:t>
      </w:r>
      <w:r w:rsidRPr="009E75CC">
        <w:rPr>
          <w:lang w:val="en-US"/>
        </w:rPr>
        <w:t>: {int(df_clean.isna().sum().sum())}")</w:t>
      </w:r>
    </w:p>
    <w:p w:rsidR="00583EFE" w:rsidRPr="009E75CC" w:rsidRDefault="004A2EA2">
      <w:pPr>
        <w:pStyle w:val="Code"/>
        <w:rPr>
          <w:lang w:val="en-US"/>
        </w:rPr>
      </w:pPr>
      <w:r w:rsidRPr="009E75CC">
        <w:rPr>
          <w:lang w:val="en-US"/>
        </w:rPr>
        <w:t>print(f"Exam_Score &gt; 100: {(df_clean['Exam_Score'] &gt; 100).sum()}")</w:t>
      </w:r>
    </w:p>
    <w:p w:rsidR="00583EFE" w:rsidRPr="009E75CC" w:rsidRDefault="00583EFE">
      <w:pPr>
        <w:pStyle w:val="Code"/>
        <w:rPr>
          <w:lang w:val="en-US"/>
        </w:rPr>
      </w:pPr>
    </w:p>
    <w:p w:rsidR="00583EFE" w:rsidRDefault="004A2EA2">
      <w:pPr>
        <w:pStyle w:val="Code"/>
      </w:pPr>
      <w:r>
        <w:t># Тепловая карта пропусков после очистки (должна быть «пустой»)</w:t>
      </w:r>
    </w:p>
    <w:p w:rsidR="00583EFE" w:rsidRPr="009E75CC" w:rsidRDefault="004A2EA2">
      <w:pPr>
        <w:pStyle w:val="Code"/>
        <w:rPr>
          <w:lang w:val="en-US"/>
        </w:rPr>
      </w:pPr>
      <w:r w:rsidRPr="009E75CC">
        <w:rPr>
          <w:lang w:val="en-US"/>
        </w:rPr>
        <w:t>fig, axes = plt.subplots(1, 2, figsize=(14, 4))</w:t>
      </w:r>
    </w:p>
    <w:p w:rsidR="00583EFE" w:rsidRPr="009E75CC" w:rsidRDefault="00583EFE">
      <w:pPr>
        <w:pStyle w:val="Code"/>
        <w:rPr>
          <w:lang w:val="en-US"/>
        </w:rPr>
      </w:pPr>
    </w:p>
    <w:p w:rsidR="00583EFE" w:rsidRPr="009E75CC" w:rsidRDefault="004A2EA2">
      <w:pPr>
        <w:pStyle w:val="Code"/>
        <w:rPr>
          <w:lang w:val="en-US"/>
        </w:rPr>
      </w:pPr>
      <w:r w:rsidRPr="009E75CC">
        <w:rPr>
          <w:lang w:val="en-US"/>
        </w:rPr>
        <w:t>sns.heatmap(df.isna(), cbar=False, yticklabels=False, cmap="YlOrRd", ax=axes[0])</w:t>
      </w:r>
    </w:p>
    <w:p w:rsidR="00583EFE" w:rsidRPr="009E75CC" w:rsidRDefault="004A2EA2">
      <w:pPr>
        <w:pStyle w:val="Code"/>
        <w:rPr>
          <w:lang w:val="en-US"/>
        </w:rPr>
      </w:pPr>
      <w:r w:rsidRPr="009E75CC">
        <w:rPr>
          <w:lang w:val="en-US"/>
        </w:rPr>
        <w:t>axes[0].set_title("</w:t>
      </w:r>
      <w:r>
        <w:t>До</w:t>
      </w:r>
      <w:r w:rsidRPr="009E75CC">
        <w:rPr>
          <w:lang w:val="en-US"/>
        </w:rPr>
        <w:t xml:space="preserve"> </w:t>
      </w:r>
      <w:r>
        <w:t>очистки</w:t>
      </w:r>
      <w:r w:rsidRPr="009E75CC">
        <w:rPr>
          <w:lang w:val="en-US"/>
        </w:rPr>
        <w:t>")</w:t>
      </w:r>
    </w:p>
    <w:p w:rsidR="00583EFE" w:rsidRPr="009E75CC" w:rsidRDefault="00583EFE">
      <w:pPr>
        <w:pStyle w:val="Code"/>
        <w:rPr>
          <w:lang w:val="en-US"/>
        </w:rPr>
      </w:pPr>
    </w:p>
    <w:p w:rsidR="00583EFE" w:rsidRPr="009E75CC" w:rsidRDefault="004A2EA2">
      <w:pPr>
        <w:pStyle w:val="Code"/>
        <w:rPr>
          <w:lang w:val="en-US"/>
        </w:rPr>
      </w:pPr>
      <w:r w:rsidRPr="009E75CC">
        <w:rPr>
          <w:lang w:val="en-US"/>
        </w:rPr>
        <w:t>sns.heatmap(df_clean.isna(), cbar=False, yticklabels=False, cmap="YlOrRd", ax=axes[1])</w:t>
      </w:r>
    </w:p>
    <w:p w:rsidR="00583EFE" w:rsidRDefault="004A2EA2">
      <w:pPr>
        <w:pStyle w:val="Code"/>
      </w:pPr>
      <w:r>
        <w:t>axes[1].set_title("После очистки (пропусков нет)")</w:t>
      </w:r>
    </w:p>
    <w:p w:rsidR="00583EFE" w:rsidRDefault="00583EFE">
      <w:pPr>
        <w:pStyle w:val="Code"/>
      </w:pPr>
    </w:p>
    <w:p w:rsidR="00583EFE" w:rsidRPr="009E75CC" w:rsidRDefault="004A2EA2">
      <w:pPr>
        <w:pStyle w:val="Code"/>
        <w:rPr>
          <w:lang w:val="en-US"/>
        </w:rPr>
      </w:pPr>
      <w:r w:rsidRPr="009E75CC">
        <w:rPr>
          <w:lang w:val="en-US"/>
        </w:rPr>
        <w:t>plt.tight_layout()</w:t>
      </w:r>
    </w:p>
    <w:p w:rsidR="00583EFE" w:rsidRPr="009E75CC" w:rsidRDefault="004A2EA2">
      <w:pPr>
        <w:pStyle w:val="Code"/>
        <w:rPr>
          <w:lang w:val="en-US"/>
        </w:rPr>
      </w:pPr>
      <w:r w:rsidRPr="009E75CC">
        <w:rPr>
          <w:lang w:val="en-US"/>
        </w:rPr>
        <w:t>plt.show()</w:t>
      </w:r>
    </w:p>
    <w:p w:rsidR="00583EFE" w:rsidRPr="009E75CC" w:rsidRDefault="00583EFE">
      <w:pPr>
        <w:pStyle w:val="Code"/>
        <w:rPr>
          <w:lang w:val="en-US"/>
        </w:rPr>
      </w:pPr>
    </w:p>
    <w:p w:rsidR="00583EFE" w:rsidRDefault="004A2EA2">
      <w:pPr>
        <w:pStyle w:val="Code"/>
      </w:pPr>
      <w:r>
        <w:t># BoxPlot до / после для ключевых признаков с выбросами</w:t>
      </w:r>
    </w:p>
    <w:p w:rsidR="00583EFE" w:rsidRPr="009E75CC" w:rsidRDefault="004A2EA2">
      <w:pPr>
        <w:pStyle w:val="Code"/>
        <w:rPr>
          <w:lang w:val="en-US"/>
        </w:rPr>
      </w:pPr>
      <w:r w:rsidRPr="009E75CC">
        <w:rPr>
          <w:lang w:val="en-US"/>
        </w:rPr>
        <w:t>compare_cols = ["Hours_Studied", "Tutoring_Sessions", "Exam_Score"]</w:t>
      </w:r>
    </w:p>
    <w:p w:rsidR="00583EFE" w:rsidRPr="009E75CC" w:rsidRDefault="00583EFE">
      <w:pPr>
        <w:pStyle w:val="Code"/>
        <w:rPr>
          <w:lang w:val="en-US"/>
        </w:rPr>
      </w:pPr>
    </w:p>
    <w:p w:rsidR="00583EFE" w:rsidRPr="009E75CC" w:rsidRDefault="004A2EA2">
      <w:pPr>
        <w:pStyle w:val="Code"/>
        <w:rPr>
          <w:lang w:val="en-US"/>
        </w:rPr>
      </w:pPr>
      <w:r w:rsidRPr="009E75CC">
        <w:rPr>
          <w:lang w:val="en-US"/>
        </w:rPr>
        <w:t>fig, axes = plt.subplots(2, len(compare_cols), figsize=(12, 6))</w:t>
      </w:r>
    </w:p>
    <w:p w:rsidR="00583EFE" w:rsidRPr="009E75CC" w:rsidRDefault="004A2EA2">
      <w:pPr>
        <w:pStyle w:val="Code"/>
        <w:rPr>
          <w:lang w:val="en-US"/>
        </w:rPr>
      </w:pPr>
      <w:r w:rsidRPr="009E75CC">
        <w:rPr>
          <w:lang w:val="en-US"/>
        </w:rPr>
        <w:t>for i, col in enumerate(compare_cols):</w:t>
      </w:r>
    </w:p>
    <w:p w:rsidR="00583EFE" w:rsidRPr="009E75CC" w:rsidRDefault="004A2EA2">
      <w:pPr>
        <w:pStyle w:val="Code"/>
        <w:rPr>
          <w:lang w:val="en-US"/>
        </w:rPr>
      </w:pPr>
      <w:r w:rsidRPr="009E75CC">
        <w:rPr>
          <w:lang w:val="en-US"/>
        </w:rPr>
        <w:t xml:space="preserve">    sns.boxplot(x=df[col], ax=axes[0, i], color="salmon")</w:t>
      </w:r>
    </w:p>
    <w:p w:rsidR="00583EFE" w:rsidRPr="009E75CC" w:rsidRDefault="004A2EA2">
      <w:pPr>
        <w:pStyle w:val="Code"/>
        <w:rPr>
          <w:lang w:val="en-US"/>
        </w:rPr>
      </w:pPr>
      <w:r w:rsidRPr="009E75CC">
        <w:rPr>
          <w:lang w:val="en-US"/>
        </w:rPr>
        <w:t xml:space="preserve">    axes[0, i].set_title(f"</w:t>
      </w:r>
      <w:r>
        <w:t>До</w:t>
      </w:r>
      <w:r w:rsidRPr="009E75CC">
        <w:rPr>
          <w:lang w:val="en-US"/>
        </w:rPr>
        <w:t>: {col}")</w:t>
      </w:r>
    </w:p>
    <w:p w:rsidR="00583EFE" w:rsidRPr="009E75CC" w:rsidRDefault="004A2EA2">
      <w:pPr>
        <w:pStyle w:val="Code"/>
        <w:rPr>
          <w:lang w:val="en-US"/>
        </w:rPr>
      </w:pPr>
      <w:r w:rsidRPr="009E75CC">
        <w:rPr>
          <w:lang w:val="en-US"/>
        </w:rPr>
        <w:t xml:space="preserve">    sns.boxplot(x=df_clean[col], ax=axes[1, i], color="lightgreen")</w:t>
      </w:r>
    </w:p>
    <w:p w:rsidR="00583EFE" w:rsidRPr="009E75CC" w:rsidRDefault="004A2EA2">
      <w:pPr>
        <w:pStyle w:val="Code"/>
        <w:rPr>
          <w:lang w:val="en-US"/>
        </w:rPr>
      </w:pPr>
      <w:r w:rsidRPr="009E75CC">
        <w:rPr>
          <w:lang w:val="en-US"/>
        </w:rPr>
        <w:t xml:space="preserve">    axes[1, i].set_title(f"</w:t>
      </w:r>
      <w:r>
        <w:t>После</w:t>
      </w:r>
      <w:r w:rsidRPr="009E75CC">
        <w:rPr>
          <w:lang w:val="en-US"/>
        </w:rPr>
        <w:t>: {col}")</w:t>
      </w:r>
    </w:p>
    <w:p w:rsidR="00583EFE" w:rsidRPr="009E75CC" w:rsidRDefault="00583EFE">
      <w:pPr>
        <w:pStyle w:val="Code"/>
        <w:rPr>
          <w:lang w:val="en-US"/>
        </w:rPr>
      </w:pPr>
    </w:p>
    <w:p w:rsidR="00583EFE" w:rsidRDefault="004A2EA2">
      <w:pPr>
        <w:pStyle w:val="Code"/>
      </w:pPr>
      <w:r>
        <w:t>plt.suptitle("Сравнение BoxPlot до и после устранения выбросов", y=1.02)</w:t>
      </w:r>
    </w:p>
    <w:p w:rsidR="00583EFE" w:rsidRPr="009E75CC" w:rsidRDefault="004A2EA2">
      <w:pPr>
        <w:pStyle w:val="Code"/>
        <w:rPr>
          <w:lang w:val="en-US"/>
        </w:rPr>
      </w:pPr>
      <w:r w:rsidRPr="009E75CC">
        <w:rPr>
          <w:lang w:val="en-US"/>
        </w:rPr>
        <w:t>plt.tight_layout()</w:t>
      </w:r>
    </w:p>
    <w:p w:rsidR="00583EFE" w:rsidRPr="009E75CC" w:rsidRDefault="004A2EA2">
      <w:pPr>
        <w:pStyle w:val="Code"/>
        <w:rPr>
          <w:lang w:val="en-US"/>
        </w:rPr>
      </w:pPr>
      <w:r w:rsidRPr="009E75CC">
        <w:rPr>
          <w:lang w:val="en-US"/>
        </w:rPr>
        <w:t>plt.show()</w:t>
      </w:r>
    </w:p>
    <w:p w:rsidR="00583EFE" w:rsidRPr="009E75CC" w:rsidRDefault="00583EFE">
      <w:pPr>
        <w:pStyle w:val="Code"/>
        <w:rPr>
          <w:lang w:val="en-US"/>
        </w:rPr>
      </w:pPr>
    </w:p>
    <w:p w:rsidR="00583EFE" w:rsidRDefault="004A2EA2">
      <w:pPr>
        <w:pStyle w:val="Code"/>
      </w:pPr>
      <w:r>
        <w:t># Контроль IQR после очистки</w:t>
      </w:r>
    </w:p>
    <w:p w:rsidR="00583EFE" w:rsidRDefault="004A2EA2">
      <w:pPr>
        <w:pStyle w:val="Code"/>
      </w:pPr>
      <w:r>
        <w:t>check_rows = []</w:t>
      </w:r>
    </w:p>
    <w:p w:rsidR="00583EFE" w:rsidRPr="009E75CC" w:rsidRDefault="004A2EA2">
      <w:pPr>
        <w:pStyle w:val="Code"/>
        <w:rPr>
          <w:lang w:val="en-US"/>
        </w:rPr>
      </w:pPr>
      <w:r w:rsidRPr="009E75CC">
        <w:rPr>
          <w:lang w:val="en-US"/>
        </w:rPr>
        <w:t>for col in compare_cols:</w:t>
      </w:r>
    </w:p>
    <w:p w:rsidR="00583EFE" w:rsidRPr="009E75CC" w:rsidRDefault="004A2EA2">
      <w:pPr>
        <w:pStyle w:val="Code"/>
        <w:rPr>
          <w:lang w:val="en-US"/>
        </w:rPr>
      </w:pPr>
      <w:r w:rsidRPr="009E75CC">
        <w:rPr>
          <w:lang w:val="en-US"/>
        </w:rPr>
        <w:t xml:space="preserve">    lower, upper = iqr_bounds(df_clean[col])</w:t>
      </w:r>
    </w:p>
    <w:p w:rsidR="00583EFE" w:rsidRPr="009E75CC" w:rsidRDefault="004A2EA2">
      <w:pPr>
        <w:pStyle w:val="Code"/>
        <w:rPr>
          <w:lang w:val="en-US"/>
        </w:rPr>
      </w:pPr>
      <w:r w:rsidRPr="009E75CC">
        <w:rPr>
          <w:lang w:val="en-US"/>
        </w:rPr>
        <w:t xml:space="preserve">    n_out = ((df_clean[col] &lt; lower) | (df_clean[col] &gt; upper)).sum()</w:t>
      </w:r>
    </w:p>
    <w:p w:rsidR="00583EFE" w:rsidRPr="009E75CC" w:rsidRDefault="004A2EA2">
      <w:pPr>
        <w:pStyle w:val="Code"/>
        <w:rPr>
          <w:lang w:val="en-US"/>
        </w:rPr>
      </w:pPr>
      <w:r w:rsidRPr="009E75CC">
        <w:rPr>
          <w:lang w:val="en-US"/>
        </w:rPr>
        <w:t xml:space="preserve">    check_rows.append({"</w:t>
      </w:r>
      <w:r>
        <w:t>Признак</w:t>
      </w:r>
      <w:r w:rsidRPr="009E75CC">
        <w:rPr>
          <w:lang w:val="en-US"/>
        </w:rPr>
        <w:t>": col, "</w:t>
      </w:r>
      <w:r>
        <w:t>Выбросов</w:t>
      </w:r>
      <w:r w:rsidRPr="009E75CC">
        <w:rPr>
          <w:lang w:val="en-US"/>
        </w:rPr>
        <w:t xml:space="preserve"> IQR </w:t>
      </w:r>
      <w:r>
        <w:t>после</w:t>
      </w:r>
      <w:r w:rsidRPr="009E75CC">
        <w:rPr>
          <w:lang w:val="en-US"/>
        </w:rPr>
        <w:t>": int(n_out)})</w:t>
      </w:r>
    </w:p>
    <w:p w:rsidR="00583EFE" w:rsidRPr="009E75CC" w:rsidRDefault="00583EFE">
      <w:pPr>
        <w:pStyle w:val="Code"/>
        <w:rPr>
          <w:lang w:val="en-US"/>
        </w:rPr>
      </w:pPr>
    </w:p>
    <w:p w:rsidR="00583EFE" w:rsidRPr="009E75CC" w:rsidRDefault="004A2EA2">
      <w:pPr>
        <w:pStyle w:val="Code"/>
        <w:rPr>
          <w:lang w:val="en-US"/>
        </w:rPr>
      </w:pPr>
      <w:r w:rsidRPr="009E75CC">
        <w:rPr>
          <w:lang w:val="en-US"/>
        </w:rPr>
        <w:t>display(pd.DataFrame(check_rows))</w:t>
      </w:r>
    </w:p>
    <w:p w:rsidR="00583EFE" w:rsidRDefault="004A2EA2">
      <w:pPr>
        <w:pStyle w:val="Code"/>
      </w:pPr>
      <w:r>
        <w:t>print("Графически и по IQR аномальные значения в целевых признаках устранены / сведены к минимуму.")</w:t>
      </w:r>
    </w:p>
    <w:p w:rsidR="00583EFE" w:rsidRDefault="00583EFE"/>
    <w:p w:rsidR="00583EFE" w:rsidRDefault="004A2EA2">
      <w:r>
        <w:lastRenderedPageBreak/>
        <w:t>Сумма пропусков после очистки равна нулю, баллов выше 100 нет. Повторный расчёт границ для Hours_Studied, Tutoring_Sessions и Exam_Score даёт ноль выбросов. Сравнение тепловых карт до и после очистки показано на рисунке 4.5. Правая карта пустая.</w:t>
      </w:r>
    </w:p>
    <w:p w:rsidR="00583EFE" w:rsidRDefault="004A2EA2">
      <w:pPr>
        <w:pStyle w:val="Figure"/>
      </w:pPr>
      <w:r>
        <w:rPr>
          <w:noProof/>
        </w:rPr>
        <w:drawing>
          <wp:inline distT="0" distB="0" distL="0" distR="0">
            <wp:extent cx="5760000" cy="1598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ng2.png"/>
                    <pic:cNvPicPr/>
                  </pic:nvPicPr>
                  <pic:blipFill>
                    <a:blip r:embed="rId12"/>
                    <a:stretch>
                      <a:fillRect/>
                    </a:stretch>
                  </pic:blipFill>
                  <pic:spPr>
                    <a:xfrm>
                      <a:off x="0" y="0"/>
                      <a:ext cx="5760000" cy="1598150"/>
                    </a:xfrm>
                    <a:prstGeom prst="rect">
                      <a:avLst/>
                    </a:prstGeom>
                  </pic:spPr>
                </pic:pic>
              </a:graphicData>
            </a:graphic>
          </wp:inline>
        </w:drawing>
      </w:r>
    </w:p>
    <w:p w:rsidR="00583EFE" w:rsidRDefault="004A2EA2">
      <w:pPr>
        <w:pStyle w:val="FigureCaption"/>
      </w:pPr>
      <w:r>
        <w:t>Рисунок 4.5 – Пропуски до и после очистки</w:t>
      </w:r>
    </w:p>
    <w:p w:rsidR="00583EFE" w:rsidRDefault="004A2EA2">
      <w:r>
        <w:t>Диаграммы размаха тех же трёх признаков до и после удаления строк приведены на рисунке 4.6.</w:t>
      </w:r>
    </w:p>
    <w:p w:rsidR="00583EFE" w:rsidRDefault="004A2EA2">
      <w:pPr>
        <w:pStyle w:val="Figure"/>
      </w:pPr>
      <w:r>
        <w:rPr>
          <w:noProof/>
        </w:rPr>
        <w:drawing>
          <wp:inline distT="0" distB="0" distL="0" distR="0">
            <wp:extent cx="5400000" cy="28003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2.png"/>
                    <pic:cNvPicPr/>
                  </pic:nvPicPr>
                  <pic:blipFill>
                    <a:blip r:embed="rId13"/>
                    <a:stretch>
                      <a:fillRect/>
                    </a:stretch>
                  </pic:blipFill>
                  <pic:spPr>
                    <a:xfrm>
                      <a:off x="0" y="0"/>
                      <a:ext cx="5400000" cy="2800338"/>
                    </a:xfrm>
                    <a:prstGeom prst="rect">
                      <a:avLst/>
                    </a:prstGeom>
                  </pic:spPr>
                </pic:pic>
              </a:graphicData>
            </a:graphic>
          </wp:inline>
        </w:drawing>
      </w:r>
    </w:p>
    <w:p w:rsidR="00583EFE" w:rsidRDefault="004A2EA2">
      <w:pPr>
        <w:pStyle w:val="FigureCaption"/>
      </w:pPr>
      <w:r>
        <w:t>Рисунок 4.6 – Диаграммы размаха до и после удаления выбросов</w:t>
      </w:r>
    </w:p>
    <w:p w:rsidR="00583EFE" w:rsidRDefault="004A2EA2">
      <w:pPr>
        <w:pStyle w:val="21"/>
      </w:pPr>
      <w:r>
        <w:t>4.6 Новые признаки</w:t>
      </w:r>
    </w:p>
    <w:p w:rsidR="00583EFE" w:rsidRDefault="004A2EA2">
      <w:r>
        <w:t>Построены четыре признака: интенсивность учёбы, прирост балла, баланс сна и суммарная учебная нагрузка.</w:t>
      </w:r>
    </w:p>
    <w:p w:rsidR="00583EFE" w:rsidRDefault="00583EFE"/>
    <w:p w:rsidR="00583EFE" w:rsidRPr="009E75CC" w:rsidRDefault="004A2EA2">
      <w:pPr>
        <w:pStyle w:val="Code"/>
        <w:rPr>
          <w:lang w:val="en-US"/>
        </w:rPr>
      </w:pPr>
      <w:r w:rsidRPr="009E75CC">
        <w:rPr>
          <w:lang w:val="en-US"/>
        </w:rPr>
        <w:t>df_feat = df_clean.copy()</w:t>
      </w:r>
    </w:p>
    <w:p w:rsidR="00583EFE" w:rsidRPr="009E75CC" w:rsidRDefault="00583EFE">
      <w:pPr>
        <w:pStyle w:val="Code"/>
        <w:rPr>
          <w:lang w:val="en-US"/>
        </w:rPr>
      </w:pPr>
    </w:p>
    <w:p w:rsidR="00583EFE" w:rsidRDefault="004A2EA2">
      <w:pPr>
        <w:pStyle w:val="Code"/>
      </w:pPr>
      <w:r>
        <w:lastRenderedPageBreak/>
        <w:t># 1) Интенсивность учёбы: часы учёбы с учётом посещаемости</w:t>
      </w:r>
    </w:p>
    <w:p w:rsidR="00583EFE" w:rsidRPr="009E75CC" w:rsidRDefault="004A2EA2">
      <w:pPr>
        <w:pStyle w:val="Code"/>
        <w:rPr>
          <w:lang w:val="en-US"/>
        </w:rPr>
      </w:pPr>
      <w:r w:rsidRPr="009E75CC">
        <w:rPr>
          <w:lang w:val="en-US"/>
        </w:rPr>
        <w:t>df_feat["Study_Intensity"] = df_feat["Hours_Studied"] * (df_feat["Attendance"] / 100)</w:t>
      </w:r>
    </w:p>
    <w:p w:rsidR="00583EFE" w:rsidRPr="009E75CC" w:rsidRDefault="00583EFE">
      <w:pPr>
        <w:pStyle w:val="Code"/>
        <w:rPr>
          <w:lang w:val="en-US"/>
        </w:rPr>
      </w:pPr>
    </w:p>
    <w:p w:rsidR="00583EFE" w:rsidRPr="009E75CC" w:rsidRDefault="004A2EA2">
      <w:pPr>
        <w:pStyle w:val="Code"/>
        <w:rPr>
          <w:lang w:val="en-US"/>
        </w:rPr>
      </w:pPr>
      <w:r w:rsidRPr="009E75CC">
        <w:rPr>
          <w:lang w:val="en-US"/>
        </w:rPr>
        <w:t xml:space="preserve"># 2) </w:t>
      </w:r>
      <w:r>
        <w:t>Прирост</w:t>
      </w:r>
      <w:r w:rsidRPr="009E75CC">
        <w:rPr>
          <w:lang w:val="en-US"/>
        </w:rPr>
        <w:t xml:space="preserve"> </w:t>
      </w:r>
      <w:r>
        <w:t>относительно</w:t>
      </w:r>
      <w:r w:rsidRPr="009E75CC">
        <w:rPr>
          <w:lang w:val="en-US"/>
        </w:rPr>
        <w:t xml:space="preserve"> </w:t>
      </w:r>
      <w:r>
        <w:t>прошлых</w:t>
      </w:r>
      <w:r w:rsidRPr="009E75CC">
        <w:rPr>
          <w:lang w:val="en-US"/>
        </w:rPr>
        <w:t xml:space="preserve"> </w:t>
      </w:r>
      <w:r>
        <w:t>оценок</w:t>
      </w:r>
    </w:p>
    <w:p w:rsidR="00583EFE" w:rsidRPr="009E75CC" w:rsidRDefault="004A2EA2">
      <w:pPr>
        <w:pStyle w:val="Code"/>
        <w:rPr>
          <w:lang w:val="en-US"/>
        </w:rPr>
      </w:pPr>
      <w:r w:rsidRPr="009E75CC">
        <w:rPr>
          <w:lang w:val="en-US"/>
        </w:rPr>
        <w:t>df_feat["Score_Gain"] = df_feat["Exam_Score"] - df_feat["Previous_Scores"]</w:t>
      </w:r>
    </w:p>
    <w:p w:rsidR="00583EFE" w:rsidRPr="009E75CC" w:rsidRDefault="00583EFE">
      <w:pPr>
        <w:pStyle w:val="Code"/>
        <w:rPr>
          <w:lang w:val="en-US"/>
        </w:rPr>
      </w:pPr>
    </w:p>
    <w:p w:rsidR="00583EFE" w:rsidRDefault="004A2EA2">
      <w:pPr>
        <w:pStyle w:val="Code"/>
      </w:pPr>
      <w:r>
        <w:t># 3) Дополнительно: баланс сна (насколько сон близок к «норме» 7–8 ч)</w:t>
      </w:r>
    </w:p>
    <w:p w:rsidR="00583EFE" w:rsidRPr="009E75CC" w:rsidRDefault="004A2EA2">
      <w:pPr>
        <w:pStyle w:val="Code"/>
        <w:rPr>
          <w:lang w:val="en-US"/>
        </w:rPr>
      </w:pPr>
      <w:r w:rsidRPr="009E75CC">
        <w:rPr>
          <w:lang w:val="en-US"/>
        </w:rPr>
        <w:t>df_feat["Sleep_Balance"] = 1 - (df_feat["Sleep_Hours"] - 7.5).abs() / 7.5</w:t>
      </w:r>
    </w:p>
    <w:p w:rsidR="00583EFE" w:rsidRPr="009E75CC" w:rsidRDefault="00583EFE">
      <w:pPr>
        <w:pStyle w:val="Code"/>
        <w:rPr>
          <w:lang w:val="en-US"/>
        </w:rPr>
      </w:pPr>
    </w:p>
    <w:p w:rsidR="00583EFE" w:rsidRPr="009E75CC" w:rsidRDefault="004A2EA2">
      <w:pPr>
        <w:pStyle w:val="Code"/>
        <w:rPr>
          <w:lang w:val="en-US"/>
        </w:rPr>
      </w:pPr>
      <w:r w:rsidRPr="009E75CC">
        <w:rPr>
          <w:lang w:val="en-US"/>
        </w:rPr>
        <w:t xml:space="preserve"># 4) </w:t>
      </w:r>
      <w:r>
        <w:t>Учебная</w:t>
      </w:r>
      <w:r w:rsidRPr="009E75CC">
        <w:rPr>
          <w:lang w:val="en-US"/>
        </w:rPr>
        <w:t xml:space="preserve"> </w:t>
      </w:r>
      <w:r>
        <w:t>нагрузка</w:t>
      </w:r>
      <w:r w:rsidRPr="009E75CC">
        <w:rPr>
          <w:lang w:val="en-US"/>
        </w:rPr>
        <w:t xml:space="preserve"> = </w:t>
      </w:r>
      <w:r>
        <w:t>учёба</w:t>
      </w:r>
      <w:r w:rsidRPr="009E75CC">
        <w:rPr>
          <w:lang w:val="en-US"/>
        </w:rPr>
        <w:t xml:space="preserve"> + </w:t>
      </w:r>
      <w:r>
        <w:t>репетиторство</w:t>
      </w:r>
    </w:p>
    <w:p w:rsidR="00583EFE" w:rsidRPr="009E75CC" w:rsidRDefault="004A2EA2">
      <w:pPr>
        <w:pStyle w:val="Code"/>
        <w:rPr>
          <w:lang w:val="en-US"/>
        </w:rPr>
      </w:pPr>
      <w:r w:rsidRPr="009E75CC">
        <w:rPr>
          <w:lang w:val="en-US"/>
        </w:rPr>
        <w:t>df_feat["Total_Learning_Load"] = df_feat["Hours_Studied"] + df_feat["Tutoring_Sessions"]</w:t>
      </w:r>
    </w:p>
    <w:p w:rsidR="00583EFE" w:rsidRPr="009E75CC" w:rsidRDefault="00583EFE">
      <w:pPr>
        <w:pStyle w:val="Code"/>
        <w:rPr>
          <w:lang w:val="en-US"/>
        </w:rPr>
      </w:pPr>
    </w:p>
    <w:p w:rsidR="00583EFE" w:rsidRPr="009E75CC" w:rsidRDefault="004A2EA2">
      <w:pPr>
        <w:pStyle w:val="Code"/>
        <w:rPr>
          <w:lang w:val="en-US"/>
        </w:rPr>
      </w:pPr>
      <w:r w:rsidRPr="009E75CC">
        <w:rPr>
          <w:lang w:val="en-US"/>
        </w:rPr>
        <w:t>new_features = ["Study_Intensity", "Score_Gain", "Sleep_Balance", "Total_Learning_Load"]</w:t>
      </w:r>
    </w:p>
    <w:p w:rsidR="00583EFE" w:rsidRPr="009E75CC" w:rsidRDefault="004A2EA2">
      <w:pPr>
        <w:pStyle w:val="Code"/>
        <w:rPr>
          <w:lang w:val="en-US"/>
        </w:rPr>
      </w:pPr>
      <w:r w:rsidRPr="009E75CC">
        <w:rPr>
          <w:lang w:val="en-US"/>
        </w:rPr>
        <w:t>print("</w:t>
      </w:r>
      <w:r>
        <w:t>Добавлены</w:t>
      </w:r>
      <w:r w:rsidRPr="009E75CC">
        <w:rPr>
          <w:lang w:val="en-US"/>
        </w:rPr>
        <w:t xml:space="preserve"> </w:t>
      </w:r>
      <w:r>
        <w:t>признаки</w:t>
      </w:r>
      <w:r w:rsidRPr="009E75CC">
        <w:rPr>
          <w:lang w:val="en-US"/>
        </w:rPr>
        <w:t>:", new_features)</w:t>
      </w:r>
    </w:p>
    <w:p w:rsidR="00583EFE" w:rsidRPr="009E75CC" w:rsidRDefault="004A2EA2">
      <w:pPr>
        <w:pStyle w:val="Code"/>
        <w:rPr>
          <w:lang w:val="en-US"/>
        </w:rPr>
      </w:pPr>
      <w:r w:rsidRPr="009E75CC">
        <w:rPr>
          <w:lang w:val="en-US"/>
        </w:rPr>
        <w:t>df_feat[new_features].describe().T</w:t>
      </w:r>
    </w:p>
    <w:p w:rsidR="00583EFE" w:rsidRPr="009E75CC" w:rsidRDefault="00583EFE">
      <w:pPr>
        <w:pStyle w:val="Code"/>
        <w:rPr>
          <w:lang w:val="en-US"/>
        </w:rPr>
      </w:pPr>
    </w:p>
    <w:p w:rsidR="00583EFE" w:rsidRPr="009E75CC" w:rsidRDefault="004A2EA2">
      <w:pPr>
        <w:pStyle w:val="Code"/>
        <w:rPr>
          <w:lang w:val="en-US"/>
        </w:rPr>
      </w:pPr>
      <w:r w:rsidRPr="009E75CC">
        <w:rPr>
          <w:lang w:val="en-US"/>
        </w:rPr>
        <w:t>fig, axes = plt.subplots(1, 4, figsize=(14, 3.5))</w:t>
      </w:r>
    </w:p>
    <w:p w:rsidR="00583EFE" w:rsidRPr="009E75CC" w:rsidRDefault="004A2EA2">
      <w:pPr>
        <w:pStyle w:val="Code"/>
        <w:rPr>
          <w:lang w:val="en-US"/>
        </w:rPr>
      </w:pPr>
      <w:r w:rsidRPr="009E75CC">
        <w:rPr>
          <w:lang w:val="en-US"/>
        </w:rPr>
        <w:t>for ax, col in zip(axes, new_features):</w:t>
      </w:r>
    </w:p>
    <w:p w:rsidR="00583EFE" w:rsidRPr="009E75CC" w:rsidRDefault="004A2EA2">
      <w:pPr>
        <w:pStyle w:val="Code"/>
        <w:rPr>
          <w:lang w:val="en-US"/>
        </w:rPr>
      </w:pPr>
      <w:r w:rsidRPr="009E75CC">
        <w:rPr>
          <w:lang w:val="en-US"/>
        </w:rPr>
        <w:t xml:space="preserve">    sns.histplot(df_feat[col], kde=True, ax=ax, bins=25)</w:t>
      </w:r>
    </w:p>
    <w:p w:rsidR="00583EFE" w:rsidRPr="009E75CC" w:rsidRDefault="004A2EA2">
      <w:pPr>
        <w:pStyle w:val="Code"/>
        <w:rPr>
          <w:lang w:val="en-US"/>
        </w:rPr>
      </w:pPr>
      <w:r w:rsidRPr="009E75CC">
        <w:rPr>
          <w:lang w:val="en-US"/>
        </w:rPr>
        <w:t xml:space="preserve">    ax.set_title(col)</w:t>
      </w:r>
    </w:p>
    <w:p w:rsidR="00583EFE" w:rsidRPr="009E75CC" w:rsidRDefault="004A2EA2">
      <w:pPr>
        <w:pStyle w:val="Code"/>
        <w:rPr>
          <w:lang w:val="en-US"/>
        </w:rPr>
      </w:pPr>
      <w:r w:rsidRPr="009E75CC">
        <w:rPr>
          <w:lang w:val="en-US"/>
        </w:rPr>
        <w:t>plt.tight_layout()</w:t>
      </w:r>
    </w:p>
    <w:p w:rsidR="00583EFE" w:rsidRPr="009E75CC" w:rsidRDefault="004A2EA2">
      <w:pPr>
        <w:pStyle w:val="Code"/>
        <w:rPr>
          <w:lang w:val="en-US"/>
        </w:rPr>
      </w:pPr>
      <w:r w:rsidRPr="009E75CC">
        <w:rPr>
          <w:lang w:val="en-US"/>
        </w:rPr>
        <w:t>plt.show()</w:t>
      </w:r>
    </w:p>
    <w:p w:rsidR="00583EFE" w:rsidRPr="009E75CC" w:rsidRDefault="00583EFE">
      <w:pPr>
        <w:rPr>
          <w:lang w:val="en-US"/>
        </w:rPr>
      </w:pPr>
    </w:p>
    <w:p w:rsidR="00583EFE" w:rsidRDefault="004A2EA2">
      <w:r>
        <w:t>На</w:t>
      </w:r>
      <w:r w:rsidRPr="009E75CC">
        <w:rPr>
          <w:lang w:val="en-US"/>
        </w:rPr>
        <w:t xml:space="preserve"> 6054 </w:t>
      </w:r>
      <w:r>
        <w:t>строках</w:t>
      </w:r>
      <w:r w:rsidRPr="009E75CC">
        <w:rPr>
          <w:lang w:val="en-US"/>
        </w:rPr>
        <w:t xml:space="preserve"> </w:t>
      </w:r>
      <w:r>
        <w:t>среднее</w:t>
      </w:r>
      <w:r w:rsidRPr="009E75CC">
        <w:rPr>
          <w:lang w:val="en-US"/>
        </w:rPr>
        <w:t xml:space="preserve"> Study_Intensity </w:t>
      </w:r>
      <w:r>
        <w:t>равно</w:t>
      </w:r>
      <w:r w:rsidRPr="009E75CC">
        <w:rPr>
          <w:lang w:val="en-US"/>
        </w:rPr>
        <w:t xml:space="preserve"> 15,99, </w:t>
      </w:r>
      <w:r>
        <w:t>среднее</w:t>
      </w:r>
      <w:r w:rsidRPr="009E75CC">
        <w:rPr>
          <w:lang w:val="en-US"/>
        </w:rPr>
        <w:t xml:space="preserve"> Score_Gain </w:t>
      </w:r>
      <w:r>
        <w:t>равно</w:t>
      </w:r>
      <w:r w:rsidRPr="009E75CC">
        <w:rPr>
          <w:lang w:val="en-US"/>
        </w:rPr>
        <w:t xml:space="preserve"> −8,13, </w:t>
      </w:r>
      <w:r>
        <w:t>среднее</w:t>
      </w:r>
      <w:r w:rsidRPr="009E75CC">
        <w:rPr>
          <w:lang w:val="en-US"/>
        </w:rPr>
        <w:t xml:space="preserve"> Sleep_Balance </w:t>
      </w:r>
      <w:r>
        <w:t>равно</w:t>
      </w:r>
      <w:r w:rsidRPr="009E75CC">
        <w:rPr>
          <w:lang w:val="en-US"/>
        </w:rPr>
        <w:t xml:space="preserve"> 0,83, </w:t>
      </w:r>
      <w:r>
        <w:t>среднее</w:t>
      </w:r>
      <w:r w:rsidRPr="009E75CC">
        <w:rPr>
          <w:lang w:val="en-US"/>
        </w:rPr>
        <w:t xml:space="preserve"> Total_Learning_Load </w:t>
      </w:r>
      <w:r>
        <w:t>равно</w:t>
      </w:r>
      <w:r w:rsidRPr="009E75CC">
        <w:rPr>
          <w:lang w:val="en-US"/>
        </w:rPr>
        <w:t xml:space="preserve"> 21,31. </w:t>
      </w:r>
      <w:r>
        <w:t>Распределения показаны на рисунке 4.7.</w:t>
      </w:r>
    </w:p>
    <w:p w:rsidR="00583EFE" w:rsidRDefault="004A2EA2">
      <w:pPr>
        <w:pStyle w:val="Figure"/>
      </w:pPr>
      <w:r>
        <w:rPr>
          <w:noProof/>
        </w:rPr>
        <w:drawing>
          <wp:inline distT="0" distB="0" distL="0" distR="0">
            <wp:extent cx="5760000" cy="13900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png"/>
                    <pic:cNvPicPr/>
                  </pic:nvPicPr>
                  <pic:blipFill>
                    <a:blip r:embed="rId14"/>
                    <a:stretch>
                      <a:fillRect/>
                    </a:stretch>
                  </pic:blipFill>
                  <pic:spPr>
                    <a:xfrm>
                      <a:off x="0" y="0"/>
                      <a:ext cx="5760000" cy="1390058"/>
                    </a:xfrm>
                    <a:prstGeom prst="rect">
                      <a:avLst/>
                    </a:prstGeom>
                  </pic:spPr>
                </pic:pic>
              </a:graphicData>
            </a:graphic>
          </wp:inline>
        </w:drawing>
      </w:r>
    </w:p>
    <w:p w:rsidR="00583EFE" w:rsidRDefault="004A2EA2">
      <w:pPr>
        <w:pStyle w:val="FigureCaption"/>
      </w:pPr>
      <w:r>
        <w:t>Рисунок 4.7 – Распределения новых признаков</w:t>
      </w:r>
    </w:p>
    <w:p w:rsidR="00583EFE" w:rsidRDefault="004A2EA2">
      <w:pPr>
        <w:pStyle w:val="21"/>
      </w:pPr>
      <w:r>
        <w:t>4.7 Кодирование категорий</w:t>
      </w:r>
    </w:p>
    <w:p w:rsidR="00583EFE" w:rsidRDefault="004A2EA2">
      <w:r>
        <w:t>Двоичные признаки переведены в 0 и 1, упорядоченные уровни – в коды 0, 1 и 2, признаки без порядка разложены one-hot с отбрасыванием опорного уровня.</w:t>
      </w:r>
    </w:p>
    <w:p w:rsidR="00583EFE" w:rsidRDefault="00583EFE"/>
    <w:p w:rsidR="00583EFE" w:rsidRPr="009E75CC" w:rsidRDefault="004A2EA2">
      <w:pPr>
        <w:pStyle w:val="Code"/>
        <w:rPr>
          <w:lang w:val="en-US"/>
        </w:rPr>
      </w:pPr>
      <w:r w:rsidRPr="009E75CC">
        <w:rPr>
          <w:lang w:val="en-US"/>
        </w:rPr>
        <w:t>df_enc = df_feat.copy()</w:t>
      </w:r>
    </w:p>
    <w:p w:rsidR="00583EFE" w:rsidRPr="009E75CC" w:rsidRDefault="00583EFE">
      <w:pPr>
        <w:pStyle w:val="Code"/>
        <w:rPr>
          <w:lang w:val="en-US"/>
        </w:rPr>
      </w:pPr>
    </w:p>
    <w:p w:rsidR="00583EFE" w:rsidRPr="009E75CC" w:rsidRDefault="004A2EA2">
      <w:pPr>
        <w:pStyle w:val="Code"/>
        <w:rPr>
          <w:lang w:val="en-US"/>
        </w:rPr>
      </w:pPr>
      <w:r w:rsidRPr="009E75CC">
        <w:rPr>
          <w:lang w:val="en-US"/>
        </w:rPr>
        <w:t xml:space="preserve"># </w:t>
      </w:r>
      <w:r>
        <w:t>Бинарные</w:t>
      </w:r>
      <w:r w:rsidRPr="009E75CC">
        <w:rPr>
          <w:lang w:val="en-US"/>
        </w:rPr>
        <w:t xml:space="preserve"> Yes/No → 1/0</w:t>
      </w:r>
    </w:p>
    <w:p w:rsidR="00583EFE" w:rsidRPr="009E75CC" w:rsidRDefault="004A2EA2">
      <w:pPr>
        <w:pStyle w:val="Code"/>
        <w:rPr>
          <w:lang w:val="en-US"/>
        </w:rPr>
      </w:pPr>
      <w:r w:rsidRPr="009E75CC">
        <w:rPr>
          <w:lang w:val="en-US"/>
        </w:rPr>
        <w:t>binary_yes_no = [</w:t>
      </w:r>
    </w:p>
    <w:p w:rsidR="00583EFE" w:rsidRPr="009E75CC" w:rsidRDefault="004A2EA2">
      <w:pPr>
        <w:pStyle w:val="Code"/>
        <w:rPr>
          <w:lang w:val="en-US"/>
        </w:rPr>
      </w:pPr>
      <w:r w:rsidRPr="009E75CC">
        <w:rPr>
          <w:lang w:val="en-US"/>
        </w:rPr>
        <w:t xml:space="preserve">    "Extracurricular_Activities",</w:t>
      </w:r>
    </w:p>
    <w:p w:rsidR="00583EFE" w:rsidRPr="009E75CC" w:rsidRDefault="004A2EA2">
      <w:pPr>
        <w:pStyle w:val="Code"/>
        <w:rPr>
          <w:lang w:val="en-US"/>
        </w:rPr>
      </w:pPr>
      <w:r w:rsidRPr="009E75CC">
        <w:rPr>
          <w:lang w:val="en-US"/>
        </w:rPr>
        <w:lastRenderedPageBreak/>
        <w:t xml:space="preserve">    "Internet_Access",</w:t>
      </w:r>
    </w:p>
    <w:p w:rsidR="00583EFE" w:rsidRPr="009E75CC" w:rsidRDefault="004A2EA2">
      <w:pPr>
        <w:pStyle w:val="Code"/>
        <w:rPr>
          <w:lang w:val="en-US"/>
        </w:rPr>
      </w:pPr>
      <w:r w:rsidRPr="009E75CC">
        <w:rPr>
          <w:lang w:val="en-US"/>
        </w:rPr>
        <w:t xml:space="preserve">    "Learning_Disabilities",</w:t>
      </w:r>
    </w:p>
    <w:p w:rsidR="00583EFE" w:rsidRPr="009E75CC" w:rsidRDefault="004A2EA2">
      <w:pPr>
        <w:pStyle w:val="Code"/>
        <w:rPr>
          <w:lang w:val="en-US"/>
        </w:rPr>
      </w:pPr>
      <w:r w:rsidRPr="009E75CC">
        <w:rPr>
          <w:lang w:val="en-US"/>
        </w:rPr>
        <w:t>]</w:t>
      </w:r>
    </w:p>
    <w:p w:rsidR="00583EFE" w:rsidRPr="009E75CC" w:rsidRDefault="004A2EA2">
      <w:pPr>
        <w:pStyle w:val="Code"/>
        <w:rPr>
          <w:lang w:val="en-US"/>
        </w:rPr>
      </w:pPr>
      <w:r w:rsidRPr="009E75CC">
        <w:rPr>
          <w:lang w:val="en-US"/>
        </w:rPr>
        <w:t>for col in binary_yes_no:</w:t>
      </w:r>
    </w:p>
    <w:p w:rsidR="00583EFE" w:rsidRPr="009E75CC" w:rsidRDefault="004A2EA2">
      <w:pPr>
        <w:pStyle w:val="Code"/>
        <w:rPr>
          <w:lang w:val="en-US"/>
        </w:rPr>
      </w:pPr>
      <w:r w:rsidRPr="009E75CC">
        <w:rPr>
          <w:lang w:val="en-US"/>
        </w:rPr>
        <w:t xml:space="preserve">    df_enc[col + "_bin"] = (df_enc[col] == "Yes").astype(int)</w:t>
      </w:r>
    </w:p>
    <w:p w:rsidR="00583EFE" w:rsidRPr="009E75CC" w:rsidRDefault="00583EFE">
      <w:pPr>
        <w:pStyle w:val="Code"/>
        <w:rPr>
          <w:lang w:val="en-US"/>
        </w:rPr>
      </w:pPr>
    </w:p>
    <w:p w:rsidR="00583EFE" w:rsidRPr="009E75CC" w:rsidRDefault="004A2EA2">
      <w:pPr>
        <w:pStyle w:val="Code"/>
        <w:rPr>
          <w:lang w:val="en-US"/>
        </w:rPr>
      </w:pPr>
      <w:r w:rsidRPr="009E75CC">
        <w:rPr>
          <w:lang w:val="en-US"/>
        </w:rPr>
        <w:t># Gender: Male=1, Female=0</w:t>
      </w:r>
    </w:p>
    <w:p w:rsidR="00583EFE" w:rsidRPr="009E75CC" w:rsidRDefault="004A2EA2">
      <w:pPr>
        <w:pStyle w:val="Code"/>
        <w:rPr>
          <w:lang w:val="en-US"/>
        </w:rPr>
      </w:pPr>
      <w:r w:rsidRPr="009E75CC">
        <w:rPr>
          <w:lang w:val="en-US"/>
        </w:rPr>
        <w:t>df_enc["Gender_bin"] = (df_enc["Gender"] == "Male").astype(int)</w:t>
      </w:r>
    </w:p>
    <w:p w:rsidR="00583EFE" w:rsidRPr="009E75CC" w:rsidRDefault="00583EFE">
      <w:pPr>
        <w:pStyle w:val="Code"/>
        <w:rPr>
          <w:lang w:val="en-US"/>
        </w:rPr>
      </w:pPr>
    </w:p>
    <w:p w:rsidR="00583EFE" w:rsidRPr="009E75CC" w:rsidRDefault="004A2EA2">
      <w:pPr>
        <w:pStyle w:val="Code"/>
        <w:rPr>
          <w:lang w:val="en-US"/>
        </w:rPr>
      </w:pPr>
      <w:r w:rsidRPr="009E75CC">
        <w:rPr>
          <w:lang w:val="en-US"/>
        </w:rPr>
        <w:t xml:space="preserve"># School_Type </w:t>
      </w:r>
      <w:r>
        <w:t>через</w:t>
      </w:r>
      <w:r w:rsidRPr="009E75CC">
        <w:rPr>
          <w:lang w:val="en-US"/>
        </w:rPr>
        <w:t xml:space="preserve"> LabelBinarizer (Private=1 / Public=0)</w:t>
      </w:r>
    </w:p>
    <w:p w:rsidR="00583EFE" w:rsidRPr="009E75CC" w:rsidRDefault="004A2EA2">
      <w:pPr>
        <w:pStyle w:val="Code"/>
        <w:rPr>
          <w:lang w:val="en-US"/>
        </w:rPr>
      </w:pPr>
      <w:r w:rsidRPr="009E75CC">
        <w:rPr>
          <w:lang w:val="en-US"/>
        </w:rPr>
        <w:t>lb = LabelBinarizer()</w:t>
      </w:r>
    </w:p>
    <w:p w:rsidR="00583EFE" w:rsidRPr="009E75CC" w:rsidRDefault="004A2EA2">
      <w:pPr>
        <w:pStyle w:val="Code"/>
        <w:rPr>
          <w:lang w:val="en-US"/>
        </w:rPr>
      </w:pPr>
      <w:r w:rsidRPr="009E75CC">
        <w:rPr>
          <w:lang w:val="en-US"/>
        </w:rPr>
        <w:t>df_enc["School_Type_bin"] = lb.fit_transform(df_enc["School_Type"]).ravel()</w:t>
      </w:r>
    </w:p>
    <w:p w:rsidR="00583EFE" w:rsidRPr="009E75CC" w:rsidRDefault="00583EFE">
      <w:pPr>
        <w:pStyle w:val="Code"/>
        <w:rPr>
          <w:lang w:val="en-US"/>
        </w:rPr>
      </w:pPr>
    </w:p>
    <w:p w:rsidR="00583EFE" w:rsidRPr="009E75CC" w:rsidRDefault="004A2EA2">
      <w:pPr>
        <w:pStyle w:val="Code"/>
        <w:rPr>
          <w:lang w:val="en-US"/>
        </w:rPr>
      </w:pPr>
      <w:r w:rsidRPr="009E75CC">
        <w:rPr>
          <w:lang w:val="en-US"/>
        </w:rPr>
        <w:t>bin_cols = [c + "_bin" for c in binary_yes_no] + ["Gender_bin", "School_Type_bin"]</w:t>
      </w:r>
    </w:p>
    <w:p w:rsidR="00583EFE" w:rsidRPr="009E75CC" w:rsidRDefault="004A2EA2">
      <w:pPr>
        <w:pStyle w:val="Code"/>
        <w:rPr>
          <w:lang w:val="en-US"/>
        </w:rPr>
      </w:pPr>
      <w:r w:rsidRPr="009E75CC">
        <w:rPr>
          <w:lang w:val="en-US"/>
        </w:rPr>
        <w:t>print("</w:t>
      </w:r>
      <w:r>
        <w:t>Бинаризованные</w:t>
      </w:r>
      <w:r w:rsidRPr="009E75CC">
        <w:rPr>
          <w:lang w:val="en-US"/>
        </w:rPr>
        <w:t xml:space="preserve"> </w:t>
      </w:r>
      <w:r>
        <w:t>признаки</w:t>
      </w:r>
      <w:r w:rsidRPr="009E75CC">
        <w:rPr>
          <w:lang w:val="en-US"/>
        </w:rPr>
        <w:t>:")</w:t>
      </w:r>
    </w:p>
    <w:p w:rsidR="00583EFE" w:rsidRPr="009E75CC" w:rsidRDefault="004A2EA2">
      <w:pPr>
        <w:pStyle w:val="Code"/>
        <w:rPr>
          <w:lang w:val="en-US"/>
        </w:rPr>
      </w:pPr>
      <w:r w:rsidRPr="009E75CC">
        <w:rPr>
          <w:lang w:val="en-US"/>
        </w:rPr>
        <w:t>display(df_enc[bin_cols].head())</w:t>
      </w:r>
    </w:p>
    <w:p w:rsidR="00583EFE" w:rsidRPr="009E75CC" w:rsidRDefault="004A2EA2">
      <w:pPr>
        <w:pStyle w:val="Code"/>
        <w:rPr>
          <w:lang w:val="en-US"/>
        </w:rPr>
      </w:pPr>
      <w:r w:rsidRPr="009E75CC">
        <w:rPr>
          <w:lang w:val="en-US"/>
        </w:rPr>
        <w:t>print(df_enc[bin_cols].mean().rename("</w:t>
      </w:r>
      <w:r>
        <w:t>доля</w:t>
      </w:r>
      <w:r w:rsidRPr="009E75CC">
        <w:rPr>
          <w:lang w:val="en-US"/>
        </w:rPr>
        <w:t xml:space="preserve"> </w:t>
      </w:r>
      <w:r>
        <w:t>единиц</w:t>
      </w:r>
      <w:r w:rsidRPr="009E75CC">
        <w:rPr>
          <w:lang w:val="en-US"/>
        </w:rPr>
        <w:t>"))</w:t>
      </w:r>
    </w:p>
    <w:p w:rsidR="00583EFE" w:rsidRPr="009E75CC" w:rsidRDefault="00583EFE">
      <w:pPr>
        <w:pStyle w:val="Code"/>
        <w:rPr>
          <w:lang w:val="en-US"/>
        </w:rPr>
      </w:pPr>
    </w:p>
    <w:p w:rsidR="00583EFE" w:rsidRPr="009E75CC" w:rsidRDefault="004A2EA2">
      <w:pPr>
        <w:pStyle w:val="Code"/>
        <w:rPr>
          <w:lang w:val="en-US"/>
        </w:rPr>
      </w:pPr>
      <w:r w:rsidRPr="009E75CC">
        <w:rPr>
          <w:lang w:val="en-US"/>
        </w:rPr>
        <w:t xml:space="preserve"># </w:t>
      </w:r>
      <w:r>
        <w:t>Уровни</w:t>
      </w:r>
      <w:r w:rsidRPr="009E75CC">
        <w:rPr>
          <w:lang w:val="en-US"/>
        </w:rPr>
        <w:t xml:space="preserve"> Low &lt; Medium &lt; High</w:t>
      </w:r>
    </w:p>
    <w:p w:rsidR="00583EFE" w:rsidRPr="009E75CC" w:rsidRDefault="004A2EA2">
      <w:pPr>
        <w:pStyle w:val="Code"/>
        <w:rPr>
          <w:lang w:val="en-US"/>
        </w:rPr>
      </w:pPr>
      <w:r w:rsidRPr="009E75CC">
        <w:rPr>
          <w:lang w:val="en-US"/>
        </w:rPr>
        <w:t>level_map = {"Low": 0, "Medium": 1, "High": 2}</w:t>
      </w:r>
    </w:p>
    <w:p w:rsidR="00583EFE" w:rsidRPr="009E75CC" w:rsidRDefault="004A2EA2">
      <w:pPr>
        <w:pStyle w:val="Code"/>
        <w:rPr>
          <w:lang w:val="en-US"/>
        </w:rPr>
      </w:pPr>
      <w:r w:rsidRPr="009E75CC">
        <w:rPr>
          <w:lang w:val="en-US"/>
        </w:rPr>
        <w:t>ordinal_level_cols = [</w:t>
      </w:r>
    </w:p>
    <w:p w:rsidR="00583EFE" w:rsidRPr="009E75CC" w:rsidRDefault="004A2EA2">
      <w:pPr>
        <w:pStyle w:val="Code"/>
        <w:rPr>
          <w:lang w:val="en-US"/>
        </w:rPr>
      </w:pPr>
      <w:r w:rsidRPr="009E75CC">
        <w:rPr>
          <w:lang w:val="en-US"/>
        </w:rPr>
        <w:t xml:space="preserve">    "Parental_Involvement",</w:t>
      </w:r>
    </w:p>
    <w:p w:rsidR="00583EFE" w:rsidRPr="009E75CC" w:rsidRDefault="004A2EA2">
      <w:pPr>
        <w:pStyle w:val="Code"/>
        <w:rPr>
          <w:lang w:val="en-US"/>
        </w:rPr>
      </w:pPr>
      <w:r w:rsidRPr="009E75CC">
        <w:rPr>
          <w:lang w:val="en-US"/>
        </w:rPr>
        <w:t xml:space="preserve">    "Access_to_Resources",</w:t>
      </w:r>
    </w:p>
    <w:p w:rsidR="00583EFE" w:rsidRPr="009E75CC" w:rsidRDefault="004A2EA2">
      <w:pPr>
        <w:pStyle w:val="Code"/>
        <w:rPr>
          <w:lang w:val="en-US"/>
        </w:rPr>
      </w:pPr>
      <w:r w:rsidRPr="009E75CC">
        <w:rPr>
          <w:lang w:val="en-US"/>
        </w:rPr>
        <w:t xml:space="preserve">    "Motivation_Level",</w:t>
      </w:r>
    </w:p>
    <w:p w:rsidR="00583EFE" w:rsidRPr="009E75CC" w:rsidRDefault="004A2EA2">
      <w:pPr>
        <w:pStyle w:val="Code"/>
        <w:rPr>
          <w:lang w:val="en-US"/>
        </w:rPr>
      </w:pPr>
      <w:r w:rsidRPr="009E75CC">
        <w:rPr>
          <w:lang w:val="en-US"/>
        </w:rPr>
        <w:t xml:space="preserve">    "Family_Income",</w:t>
      </w:r>
    </w:p>
    <w:p w:rsidR="00583EFE" w:rsidRPr="009E75CC" w:rsidRDefault="004A2EA2">
      <w:pPr>
        <w:pStyle w:val="Code"/>
        <w:rPr>
          <w:lang w:val="en-US"/>
        </w:rPr>
      </w:pPr>
      <w:r w:rsidRPr="009E75CC">
        <w:rPr>
          <w:lang w:val="en-US"/>
        </w:rPr>
        <w:t xml:space="preserve">    "Teacher_Quality",</w:t>
      </w:r>
    </w:p>
    <w:p w:rsidR="00583EFE" w:rsidRPr="009E75CC" w:rsidRDefault="004A2EA2">
      <w:pPr>
        <w:pStyle w:val="Code"/>
        <w:rPr>
          <w:lang w:val="en-US"/>
        </w:rPr>
      </w:pPr>
      <w:r w:rsidRPr="009E75CC">
        <w:rPr>
          <w:lang w:val="en-US"/>
        </w:rPr>
        <w:t>]</w:t>
      </w:r>
    </w:p>
    <w:p w:rsidR="00583EFE" w:rsidRPr="009E75CC" w:rsidRDefault="00583EFE">
      <w:pPr>
        <w:pStyle w:val="Code"/>
        <w:rPr>
          <w:lang w:val="en-US"/>
        </w:rPr>
      </w:pPr>
    </w:p>
    <w:p w:rsidR="00583EFE" w:rsidRPr="009E75CC" w:rsidRDefault="004A2EA2">
      <w:pPr>
        <w:pStyle w:val="Code"/>
        <w:rPr>
          <w:lang w:val="en-US"/>
        </w:rPr>
      </w:pPr>
      <w:r w:rsidRPr="009E75CC">
        <w:rPr>
          <w:lang w:val="en-US"/>
        </w:rPr>
        <w:t>for col in ordinal_level_cols:</w:t>
      </w:r>
    </w:p>
    <w:p w:rsidR="00583EFE" w:rsidRPr="009E75CC" w:rsidRDefault="004A2EA2">
      <w:pPr>
        <w:pStyle w:val="Code"/>
        <w:rPr>
          <w:lang w:val="en-US"/>
        </w:rPr>
      </w:pPr>
      <w:r w:rsidRPr="009E75CC">
        <w:rPr>
          <w:lang w:val="en-US"/>
        </w:rPr>
        <w:t xml:space="preserve">    df_enc[col + "_ord"] = df_enc[col].map(level_map)</w:t>
      </w:r>
    </w:p>
    <w:p w:rsidR="00583EFE" w:rsidRPr="009E75CC" w:rsidRDefault="00583EFE">
      <w:pPr>
        <w:pStyle w:val="Code"/>
        <w:rPr>
          <w:lang w:val="en-US"/>
        </w:rPr>
      </w:pPr>
    </w:p>
    <w:p w:rsidR="00583EFE" w:rsidRPr="009E75CC" w:rsidRDefault="004A2EA2">
      <w:pPr>
        <w:pStyle w:val="Code"/>
        <w:rPr>
          <w:lang w:val="en-US"/>
        </w:rPr>
      </w:pPr>
      <w:r w:rsidRPr="009E75CC">
        <w:rPr>
          <w:lang w:val="en-US"/>
        </w:rPr>
        <w:t># Distance: Near &lt; Moderate &lt; Far</w:t>
      </w:r>
    </w:p>
    <w:p w:rsidR="00583EFE" w:rsidRPr="009E75CC" w:rsidRDefault="004A2EA2">
      <w:pPr>
        <w:pStyle w:val="Code"/>
        <w:rPr>
          <w:lang w:val="en-US"/>
        </w:rPr>
      </w:pPr>
      <w:r w:rsidRPr="009E75CC">
        <w:rPr>
          <w:lang w:val="en-US"/>
        </w:rPr>
        <w:t>df_enc["Distance_from_Home_ord"] = df_enc["Distance_from_Home"].map(</w:t>
      </w:r>
    </w:p>
    <w:p w:rsidR="00583EFE" w:rsidRPr="009E75CC" w:rsidRDefault="004A2EA2">
      <w:pPr>
        <w:pStyle w:val="Code"/>
        <w:rPr>
          <w:lang w:val="en-US"/>
        </w:rPr>
      </w:pPr>
      <w:r w:rsidRPr="009E75CC">
        <w:rPr>
          <w:lang w:val="en-US"/>
        </w:rPr>
        <w:t xml:space="preserve">    {"Near": 0, "Moderate": 1, "Far": 2}</w:t>
      </w:r>
    </w:p>
    <w:p w:rsidR="00583EFE" w:rsidRPr="009E75CC" w:rsidRDefault="004A2EA2">
      <w:pPr>
        <w:pStyle w:val="Code"/>
        <w:rPr>
          <w:lang w:val="en-US"/>
        </w:rPr>
      </w:pPr>
      <w:r w:rsidRPr="009E75CC">
        <w:rPr>
          <w:lang w:val="en-US"/>
        </w:rPr>
        <w:t>)</w:t>
      </w:r>
    </w:p>
    <w:p w:rsidR="00583EFE" w:rsidRPr="009E75CC" w:rsidRDefault="00583EFE">
      <w:pPr>
        <w:pStyle w:val="Code"/>
        <w:rPr>
          <w:lang w:val="en-US"/>
        </w:rPr>
      </w:pPr>
    </w:p>
    <w:p w:rsidR="00583EFE" w:rsidRPr="009E75CC" w:rsidRDefault="004A2EA2">
      <w:pPr>
        <w:pStyle w:val="Code"/>
        <w:rPr>
          <w:lang w:val="en-US"/>
        </w:rPr>
      </w:pPr>
      <w:r w:rsidRPr="009E75CC">
        <w:rPr>
          <w:lang w:val="en-US"/>
        </w:rPr>
        <w:t># Parental education: High School &lt; College &lt; Postgraduate</w:t>
      </w:r>
    </w:p>
    <w:p w:rsidR="00583EFE" w:rsidRPr="009E75CC" w:rsidRDefault="004A2EA2">
      <w:pPr>
        <w:pStyle w:val="Code"/>
        <w:rPr>
          <w:lang w:val="en-US"/>
        </w:rPr>
      </w:pPr>
      <w:r w:rsidRPr="009E75CC">
        <w:rPr>
          <w:lang w:val="en-US"/>
        </w:rPr>
        <w:t>df_enc["Parental_Education_Level_ord"] = df_enc["Parental_Education_Level"].map(</w:t>
      </w:r>
    </w:p>
    <w:p w:rsidR="00583EFE" w:rsidRPr="009E75CC" w:rsidRDefault="004A2EA2">
      <w:pPr>
        <w:pStyle w:val="Code"/>
        <w:rPr>
          <w:lang w:val="en-US"/>
        </w:rPr>
      </w:pPr>
      <w:r w:rsidRPr="009E75CC">
        <w:rPr>
          <w:lang w:val="en-US"/>
        </w:rPr>
        <w:t xml:space="preserve">    {"High School": 0, "College": 1, "Postgraduate": 2}</w:t>
      </w:r>
    </w:p>
    <w:p w:rsidR="00583EFE" w:rsidRPr="009E75CC" w:rsidRDefault="004A2EA2">
      <w:pPr>
        <w:pStyle w:val="Code"/>
        <w:rPr>
          <w:lang w:val="en-US"/>
        </w:rPr>
      </w:pPr>
      <w:r w:rsidRPr="009E75CC">
        <w:rPr>
          <w:lang w:val="en-US"/>
        </w:rPr>
        <w:t>)</w:t>
      </w:r>
    </w:p>
    <w:p w:rsidR="00583EFE" w:rsidRPr="009E75CC" w:rsidRDefault="00583EFE">
      <w:pPr>
        <w:pStyle w:val="Code"/>
        <w:rPr>
          <w:lang w:val="en-US"/>
        </w:rPr>
      </w:pPr>
    </w:p>
    <w:p w:rsidR="00583EFE" w:rsidRPr="009E75CC" w:rsidRDefault="004A2EA2">
      <w:pPr>
        <w:pStyle w:val="Code"/>
        <w:rPr>
          <w:lang w:val="en-US"/>
        </w:rPr>
      </w:pPr>
      <w:r w:rsidRPr="009E75CC">
        <w:rPr>
          <w:lang w:val="en-US"/>
        </w:rPr>
        <w:t>ord_cols = [c + "_ord" for c in ordinal_level_cols] + [</w:t>
      </w:r>
    </w:p>
    <w:p w:rsidR="00583EFE" w:rsidRPr="009E75CC" w:rsidRDefault="004A2EA2">
      <w:pPr>
        <w:pStyle w:val="Code"/>
        <w:rPr>
          <w:lang w:val="en-US"/>
        </w:rPr>
      </w:pPr>
      <w:r w:rsidRPr="009E75CC">
        <w:rPr>
          <w:lang w:val="en-US"/>
        </w:rPr>
        <w:t xml:space="preserve">    "Distance_from_Home_ord",</w:t>
      </w:r>
    </w:p>
    <w:p w:rsidR="00583EFE" w:rsidRPr="009E75CC" w:rsidRDefault="004A2EA2">
      <w:pPr>
        <w:pStyle w:val="Code"/>
        <w:rPr>
          <w:lang w:val="en-US"/>
        </w:rPr>
      </w:pPr>
      <w:r w:rsidRPr="009E75CC">
        <w:rPr>
          <w:lang w:val="en-US"/>
        </w:rPr>
        <w:t xml:space="preserve">    "Parental_Education_Level_ord",</w:t>
      </w:r>
    </w:p>
    <w:p w:rsidR="00583EFE" w:rsidRPr="009E75CC" w:rsidRDefault="004A2EA2">
      <w:pPr>
        <w:pStyle w:val="Code"/>
        <w:rPr>
          <w:lang w:val="en-US"/>
        </w:rPr>
      </w:pPr>
      <w:r w:rsidRPr="009E75CC">
        <w:rPr>
          <w:lang w:val="en-US"/>
        </w:rPr>
        <w:t>]</w:t>
      </w:r>
    </w:p>
    <w:p w:rsidR="00583EFE" w:rsidRPr="009E75CC" w:rsidRDefault="004A2EA2">
      <w:pPr>
        <w:pStyle w:val="Code"/>
        <w:rPr>
          <w:lang w:val="en-US"/>
        </w:rPr>
      </w:pPr>
      <w:r w:rsidRPr="009E75CC">
        <w:rPr>
          <w:lang w:val="en-US"/>
        </w:rPr>
        <w:t>display(df_enc[ord_cols].head())</w:t>
      </w:r>
    </w:p>
    <w:p w:rsidR="00583EFE" w:rsidRPr="009E75CC" w:rsidRDefault="00583EFE">
      <w:pPr>
        <w:pStyle w:val="Code"/>
        <w:rPr>
          <w:lang w:val="en-US"/>
        </w:rPr>
      </w:pPr>
    </w:p>
    <w:p w:rsidR="00583EFE" w:rsidRDefault="004A2EA2">
      <w:pPr>
        <w:pStyle w:val="Code"/>
      </w:pPr>
      <w:r>
        <w:t># OHE для номинальных признаков без естественного порядка</w:t>
      </w:r>
    </w:p>
    <w:p w:rsidR="00583EFE" w:rsidRPr="009E75CC" w:rsidRDefault="004A2EA2">
      <w:pPr>
        <w:pStyle w:val="Code"/>
        <w:rPr>
          <w:lang w:val="en-US"/>
        </w:rPr>
      </w:pPr>
      <w:r w:rsidRPr="009E75CC">
        <w:rPr>
          <w:lang w:val="en-US"/>
        </w:rPr>
        <w:t>ohe_source_cols = ["Peer_Influence", "School_Type", "Gender"]</w:t>
      </w:r>
    </w:p>
    <w:p w:rsidR="00583EFE" w:rsidRPr="009E75CC" w:rsidRDefault="00583EFE">
      <w:pPr>
        <w:pStyle w:val="Code"/>
        <w:rPr>
          <w:lang w:val="en-US"/>
        </w:rPr>
      </w:pPr>
    </w:p>
    <w:p w:rsidR="00583EFE" w:rsidRPr="009E75CC" w:rsidRDefault="004A2EA2">
      <w:pPr>
        <w:pStyle w:val="Code"/>
        <w:rPr>
          <w:lang w:val="en-US"/>
        </w:rPr>
      </w:pPr>
      <w:r w:rsidRPr="009E75CC">
        <w:rPr>
          <w:lang w:val="en-US"/>
        </w:rPr>
        <w:t xml:space="preserve">ohe = OneHotEncoder(sparse_output=False, drop="first")  # drop='first' — </w:t>
      </w:r>
      <w:r>
        <w:t>избегаем</w:t>
      </w:r>
      <w:r w:rsidRPr="009E75CC">
        <w:rPr>
          <w:lang w:val="en-US"/>
        </w:rPr>
        <w:t xml:space="preserve"> </w:t>
      </w:r>
      <w:r>
        <w:t>дамми</w:t>
      </w:r>
      <w:r w:rsidRPr="009E75CC">
        <w:rPr>
          <w:lang w:val="en-US"/>
        </w:rPr>
        <w:t>-</w:t>
      </w:r>
      <w:r>
        <w:t>ловушки</w:t>
      </w:r>
    </w:p>
    <w:p w:rsidR="00583EFE" w:rsidRPr="009E75CC" w:rsidRDefault="004A2EA2">
      <w:pPr>
        <w:pStyle w:val="Code"/>
        <w:rPr>
          <w:lang w:val="en-US"/>
        </w:rPr>
      </w:pPr>
      <w:r w:rsidRPr="009E75CC">
        <w:rPr>
          <w:lang w:val="en-US"/>
        </w:rPr>
        <w:t>ohe_matrix = ohe.fit_transform(df_enc[ohe_source_cols])</w:t>
      </w:r>
    </w:p>
    <w:p w:rsidR="00583EFE" w:rsidRPr="009E75CC" w:rsidRDefault="004A2EA2">
      <w:pPr>
        <w:pStyle w:val="Code"/>
        <w:rPr>
          <w:lang w:val="en-US"/>
        </w:rPr>
      </w:pPr>
      <w:r w:rsidRPr="009E75CC">
        <w:rPr>
          <w:lang w:val="en-US"/>
        </w:rPr>
        <w:t>ohe_names = ohe.get_feature_names_out(ohe_source_cols)</w:t>
      </w:r>
    </w:p>
    <w:p w:rsidR="00583EFE" w:rsidRPr="009E75CC" w:rsidRDefault="004A2EA2">
      <w:pPr>
        <w:pStyle w:val="Code"/>
        <w:rPr>
          <w:lang w:val="en-US"/>
        </w:rPr>
      </w:pPr>
      <w:r w:rsidRPr="009E75CC">
        <w:rPr>
          <w:lang w:val="en-US"/>
        </w:rPr>
        <w:t>df_ohe = pd.DataFrame(ohe_matrix, columns=ohe_names, index=df_enc.index)</w:t>
      </w:r>
    </w:p>
    <w:p w:rsidR="00583EFE" w:rsidRPr="009E75CC" w:rsidRDefault="00583EFE">
      <w:pPr>
        <w:pStyle w:val="Code"/>
        <w:rPr>
          <w:lang w:val="en-US"/>
        </w:rPr>
      </w:pPr>
    </w:p>
    <w:p w:rsidR="00583EFE" w:rsidRPr="009E75CC" w:rsidRDefault="004A2EA2">
      <w:pPr>
        <w:pStyle w:val="Code"/>
        <w:rPr>
          <w:lang w:val="en-US"/>
        </w:rPr>
      </w:pPr>
      <w:r w:rsidRPr="009E75CC">
        <w:rPr>
          <w:lang w:val="en-US"/>
        </w:rPr>
        <w:t>print("OHE-</w:t>
      </w:r>
      <w:r>
        <w:t>столбцы</w:t>
      </w:r>
      <w:r w:rsidRPr="009E75CC">
        <w:rPr>
          <w:lang w:val="en-US"/>
        </w:rPr>
        <w:t>:", list(ohe_names))</w:t>
      </w:r>
    </w:p>
    <w:p w:rsidR="00583EFE" w:rsidRDefault="004A2EA2">
      <w:pPr>
        <w:pStyle w:val="Code"/>
      </w:pPr>
      <w:r>
        <w:t>display(df_ohe.head())</w:t>
      </w:r>
    </w:p>
    <w:p w:rsidR="00583EFE" w:rsidRDefault="00583EFE">
      <w:pPr>
        <w:pStyle w:val="Code"/>
      </w:pPr>
    </w:p>
    <w:p w:rsidR="00583EFE" w:rsidRDefault="004A2EA2">
      <w:pPr>
        <w:pStyle w:val="Code"/>
      </w:pPr>
      <w:r>
        <w:t># Объединяем с основным набором</w:t>
      </w:r>
    </w:p>
    <w:p w:rsidR="00583EFE" w:rsidRPr="009E75CC" w:rsidRDefault="004A2EA2">
      <w:pPr>
        <w:pStyle w:val="Code"/>
        <w:rPr>
          <w:lang w:val="en-US"/>
        </w:rPr>
      </w:pPr>
      <w:r w:rsidRPr="009E75CC">
        <w:rPr>
          <w:lang w:val="en-US"/>
        </w:rPr>
        <w:lastRenderedPageBreak/>
        <w:t>df_enc = pd.concat([df_enc, df_ohe], axis=1)</w:t>
      </w:r>
    </w:p>
    <w:p w:rsidR="00583EFE" w:rsidRPr="009E75CC" w:rsidRDefault="004A2EA2">
      <w:pPr>
        <w:pStyle w:val="Code"/>
        <w:rPr>
          <w:lang w:val="en-US"/>
        </w:rPr>
      </w:pPr>
      <w:r w:rsidRPr="009E75CC">
        <w:rPr>
          <w:lang w:val="en-US"/>
        </w:rPr>
        <w:t>print(f"</w:t>
      </w:r>
      <w:r>
        <w:t>Размерность</w:t>
      </w:r>
      <w:r w:rsidRPr="009E75CC">
        <w:rPr>
          <w:lang w:val="en-US"/>
        </w:rPr>
        <w:t xml:space="preserve"> </w:t>
      </w:r>
      <w:r>
        <w:t>после</w:t>
      </w:r>
      <w:r w:rsidRPr="009E75CC">
        <w:rPr>
          <w:lang w:val="en-US"/>
        </w:rPr>
        <w:t xml:space="preserve"> OHE: {df_enc.shape}")</w:t>
      </w:r>
    </w:p>
    <w:p w:rsidR="00583EFE" w:rsidRPr="009E75CC" w:rsidRDefault="00583EFE">
      <w:pPr>
        <w:pStyle w:val="Code"/>
        <w:rPr>
          <w:lang w:val="en-US"/>
        </w:rPr>
      </w:pPr>
    </w:p>
    <w:p w:rsidR="00583EFE" w:rsidRDefault="004A2EA2">
      <w:pPr>
        <w:pStyle w:val="Code"/>
      </w:pPr>
      <w:r>
        <w:t># Берём исходные числовые + новые + закодированные</w:t>
      </w:r>
    </w:p>
    <w:p w:rsidR="00583EFE" w:rsidRDefault="004A2EA2">
      <w:pPr>
        <w:pStyle w:val="Code"/>
      </w:pPr>
      <w:r>
        <w:t>base_num = [</w:t>
      </w:r>
    </w:p>
    <w:p w:rsidR="00583EFE" w:rsidRPr="009E75CC" w:rsidRDefault="004A2EA2">
      <w:pPr>
        <w:pStyle w:val="Code"/>
        <w:rPr>
          <w:lang w:val="en-US"/>
        </w:rPr>
      </w:pPr>
      <w:r>
        <w:t xml:space="preserve">    </w:t>
      </w:r>
      <w:r w:rsidRPr="009E75CC">
        <w:rPr>
          <w:lang w:val="en-US"/>
        </w:rPr>
        <w:t>"Hours_Studied", "Attendance", "Sleep_Hours", "Previous_Scores",</w:t>
      </w:r>
    </w:p>
    <w:p w:rsidR="00583EFE" w:rsidRPr="009E75CC" w:rsidRDefault="004A2EA2">
      <w:pPr>
        <w:pStyle w:val="Code"/>
        <w:rPr>
          <w:lang w:val="en-US"/>
        </w:rPr>
      </w:pPr>
      <w:r w:rsidRPr="009E75CC">
        <w:rPr>
          <w:lang w:val="en-US"/>
        </w:rPr>
        <w:t xml:space="preserve">    "Tutoring_Sessions", "Physical_Activity", "Exam_Score",</w:t>
      </w:r>
    </w:p>
    <w:p w:rsidR="00583EFE" w:rsidRPr="009E75CC" w:rsidRDefault="004A2EA2">
      <w:pPr>
        <w:pStyle w:val="Code"/>
        <w:rPr>
          <w:lang w:val="en-US"/>
        </w:rPr>
      </w:pPr>
      <w:r w:rsidRPr="009E75CC">
        <w:rPr>
          <w:lang w:val="en-US"/>
        </w:rPr>
        <w:t>]</w:t>
      </w:r>
    </w:p>
    <w:p w:rsidR="00583EFE" w:rsidRPr="009E75CC" w:rsidRDefault="00583EFE">
      <w:pPr>
        <w:pStyle w:val="Code"/>
        <w:rPr>
          <w:lang w:val="en-US"/>
        </w:rPr>
      </w:pPr>
    </w:p>
    <w:p w:rsidR="00583EFE" w:rsidRPr="009E75CC" w:rsidRDefault="004A2EA2">
      <w:pPr>
        <w:pStyle w:val="Code"/>
        <w:rPr>
          <w:lang w:val="en-US"/>
        </w:rPr>
      </w:pPr>
      <w:r w:rsidRPr="009E75CC">
        <w:rPr>
          <w:lang w:val="en-US"/>
        </w:rPr>
        <w:t>feature_cols = base_num + new_features + bin_cols + ord_cols + list(ohe_names)</w:t>
      </w:r>
    </w:p>
    <w:p w:rsidR="00583EFE" w:rsidRPr="009E75CC" w:rsidRDefault="004A2EA2">
      <w:pPr>
        <w:pStyle w:val="Code"/>
        <w:rPr>
          <w:lang w:val="en-US"/>
        </w:rPr>
      </w:pPr>
      <w:r w:rsidRPr="009E75CC">
        <w:rPr>
          <w:lang w:val="en-US"/>
        </w:rPr>
        <w:t>X = df_enc[feature_cols].copy()</w:t>
      </w:r>
    </w:p>
    <w:p w:rsidR="00583EFE" w:rsidRPr="009E75CC" w:rsidRDefault="00583EFE">
      <w:pPr>
        <w:pStyle w:val="Code"/>
        <w:rPr>
          <w:lang w:val="en-US"/>
        </w:rPr>
      </w:pPr>
    </w:p>
    <w:p w:rsidR="00583EFE" w:rsidRDefault="004A2EA2">
      <w:pPr>
        <w:pStyle w:val="Code"/>
      </w:pPr>
      <w:r>
        <w:t>print(f"Число признаков для масштабирования: {X.shape[1]}")</w:t>
      </w:r>
    </w:p>
    <w:p w:rsidR="00583EFE" w:rsidRPr="009E75CC" w:rsidRDefault="004A2EA2">
      <w:pPr>
        <w:pStyle w:val="Code"/>
        <w:rPr>
          <w:lang w:val="en-US"/>
        </w:rPr>
      </w:pPr>
      <w:r w:rsidRPr="009E75CC">
        <w:rPr>
          <w:lang w:val="en-US"/>
        </w:rPr>
        <w:t>print(X.columns.tolist())</w:t>
      </w:r>
    </w:p>
    <w:p w:rsidR="00583EFE" w:rsidRPr="009E75CC" w:rsidRDefault="004A2EA2">
      <w:pPr>
        <w:pStyle w:val="Code"/>
        <w:rPr>
          <w:lang w:val="en-US"/>
        </w:rPr>
      </w:pPr>
      <w:r w:rsidRPr="009E75CC">
        <w:rPr>
          <w:lang w:val="en-US"/>
        </w:rPr>
        <w:t>X.head()</w:t>
      </w:r>
    </w:p>
    <w:p w:rsidR="00583EFE" w:rsidRPr="009E75CC" w:rsidRDefault="00583EFE">
      <w:pPr>
        <w:rPr>
          <w:lang w:val="en-US"/>
        </w:rPr>
      </w:pPr>
    </w:p>
    <w:p w:rsidR="00583EFE" w:rsidRDefault="004A2EA2">
      <w:r>
        <w:t xml:space="preserve">Доля единиц после бинаризации: внеучебная деятельность 0,595, доступ в интернет 0,924, трудности в обучении 0,103, мужской пол 0,577, тип школы Public 0,696. </w:t>
      </w:r>
      <w:r w:rsidRPr="009E75CC">
        <w:rPr>
          <w:lang w:val="en-US"/>
        </w:rPr>
        <w:t xml:space="preserve">One-hot </w:t>
      </w:r>
      <w:r>
        <w:t>добавил</w:t>
      </w:r>
      <w:r w:rsidRPr="009E75CC">
        <w:rPr>
          <w:lang w:val="en-US"/>
        </w:rPr>
        <w:t xml:space="preserve"> </w:t>
      </w:r>
      <w:r>
        <w:t>столбцы</w:t>
      </w:r>
      <w:r w:rsidRPr="009E75CC">
        <w:rPr>
          <w:lang w:val="en-US"/>
        </w:rPr>
        <w:t xml:space="preserve"> Peer_Influence_Neutral, Peer_Influence_Positive, School_Type_Public </w:t>
      </w:r>
      <w:r>
        <w:t>и</w:t>
      </w:r>
      <w:r w:rsidRPr="009E75CC">
        <w:rPr>
          <w:lang w:val="en-US"/>
        </w:rPr>
        <w:t xml:space="preserve"> Gender_Male. </w:t>
      </w:r>
      <w:r>
        <w:t>Опорные уровни – Negative, Private и Female. Полная таблица после кодирования имеет размер 6054×40. В матрицу для масштабирования вошли 27 числовых столбцов. Пол и тип школы представлены в ней дважды, потому что к ним применены и бинаризация, и one-hot.</w:t>
      </w:r>
    </w:p>
    <w:p w:rsidR="00583EFE" w:rsidRDefault="004A2EA2">
      <w:pPr>
        <w:pStyle w:val="21"/>
      </w:pPr>
      <w:r>
        <w:t>4.8 Стандартизация и нормализация</w:t>
      </w:r>
    </w:p>
    <w:p w:rsidR="00583EFE" w:rsidRDefault="004A2EA2">
      <w:r>
        <w:t>Стандартизация выполнена по формуле (2.4), нормализация – по формуле (2.5).</w:t>
      </w:r>
    </w:p>
    <w:p w:rsidR="00583EFE" w:rsidRDefault="00583EFE"/>
    <w:p w:rsidR="00583EFE" w:rsidRPr="009E75CC" w:rsidRDefault="004A2EA2">
      <w:pPr>
        <w:pStyle w:val="Code"/>
        <w:rPr>
          <w:lang w:val="en-US"/>
        </w:rPr>
      </w:pPr>
      <w:r w:rsidRPr="009E75CC">
        <w:rPr>
          <w:lang w:val="en-US"/>
        </w:rPr>
        <w:t>scaler_std = StandardScaler()</w:t>
      </w:r>
    </w:p>
    <w:p w:rsidR="00583EFE" w:rsidRPr="009E75CC" w:rsidRDefault="004A2EA2">
      <w:pPr>
        <w:pStyle w:val="Code"/>
        <w:rPr>
          <w:lang w:val="en-US"/>
        </w:rPr>
      </w:pPr>
      <w:r w:rsidRPr="009E75CC">
        <w:rPr>
          <w:lang w:val="en-US"/>
        </w:rPr>
        <w:t>X_standardized = pd.DataFrame(</w:t>
      </w:r>
    </w:p>
    <w:p w:rsidR="00583EFE" w:rsidRPr="009E75CC" w:rsidRDefault="004A2EA2">
      <w:pPr>
        <w:pStyle w:val="Code"/>
        <w:rPr>
          <w:lang w:val="en-US"/>
        </w:rPr>
      </w:pPr>
      <w:r w:rsidRPr="009E75CC">
        <w:rPr>
          <w:lang w:val="en-US"/>
        </w:rPr>
        <w:t xml:space="preserve">    scaler_std.fit_transform(X),</w:t>
      </w:r>
    </w:p>
    <w:p w:rsidR="00583EFE" w:rsidRPr="009E75CC" w:rsidRDefault="004A2EA2">
      <w:pPr>
        <w:pStyle w:val="Code"/>
        <w:rPr>
          <w:lang w:val="en-US"/>
        </w:rPr>
      </w:pPr>
      <w:r w:rsidRPr="009E75CC">
        <w:rPr>
          <w:lang w:val="en-US"/>
        </w:rPr>
        <w:t xml:space="preserve">    columns=X.columns,</w:t>
      </w:r>
    </w:p>
    <w:p w:rsidR="00583EFE" w:rsidRPr="009E75CC" w:rsidRDefault="004A2EA2">
      <w:pPr>
        <w:pStyle w:val="Code"/>
        <w:rPr>
          <w:lang w:val="en-US"/>
        </w:rPr>
      </w:pPr>
      <w:r w:rsidRPr="009E75CC">
        <w:rPr>
          <w:lang w:val="en-US"/>
        </w:rPr>
        <w:t xml:space="preserve">    index=X.index,</w:t>
      </w:r>
    </w:p>
    <w:p w:rsidR="00583EFE" w:rsidRPr="009E75CC" w:rsidRDefault="004A2EA2">
      <w:pPr>
        <w:pStyle w:val="Code"/>
        <w:rPr>
          <w:lang w:val="en-US"/>
        </w:rPr>
      </w:pPr>
      <w:r w:rsidRPr="009E75CC">
        <w:rPr>
          <w:lang w:val="en-US"/>
        </w:rPr>
        <w:t>)</w:t>
      </w:r>
    </w:p>
    <w:p w:rsidR="00583EFE" w:rsidRPr="009E75CC" w:rsidRDefault="00583EFE">
      <w:pPr>
        <w:pStyle w:val="Code"/>
        <w:rPr>
          <w:lang w:val="en-US"/>
        </w:rPr>
      </w:pPr>
    </w:p>
    <w:p w:rsidR="00583EFE" w:rsidRPr="009E75CC" w:rsidRDefault="004A2EA2">
      <w:pPr>
        <w:pStyle w:val="Code"/>
        <w:rPr>
          <w:lang w:val="en-US"/>
        </w:rPr>
      </w:pPr>
      <w:r w:rsidRPr="009E75CC">
        <w:rPr>
          <w:lang w:val="en-US"/>
        </w:rPr>
        <w:t>scaler_mm = MinMaxScaler()</w:t>
      </w:r>
    </w:p>
    <w:p w:rsidR="00583EFE" w:rsidRPr="009E75CC" w:rsidRDefault="004A2EA2">
      <w:pPr>
        <w:pStyle w:val="Code"/>
        <w:rPr>
          <w:lang w:val="en-US"/>
        </w:rPr>
      </w:pPr>
      <w:r w:rsidRPr="009E75CC">
        <w:rPr>
          <w:lang w:val="en-US"/>
        </w:rPr>
        <w:t>X_normalized = pd.DataFrame(</w:t>
      </w:r>
    </w:p>
    <w:p w:rsidR="00583EFE" w:rsidRPr="009E75CC" w:rsidRDefault="004A2EA2">
      <w:pPr>
        <w:pStyle w:val="Code"/>
        <w:rPr>
          <w:lang w:val="en-US"/>
        </w:rPr>
      </w:pPr>
      <w:r w:rsidRPr="009E75CC">
        <w:rPr>
          <w:lang w:val="en-US"/>
        </w:rPr>
        <w:t xml:space="preserve">    scaler_mm.fit_transform(X),</w:t>
      </w:r>
    </w:p>
    <w:p w:rsidR="00583EFE" w:rsidRPr="009E75CC" w:rsidRDefault="004A2EA2">
      <w:pPr>
        <w:pStyle w:val="Code"/>
        <w:rPr>
          <w:lang w:val="en-US"/>
        </w:rPr>
      </w:pPr>
      <w:r w:rsidRPr="009E75CC">
        <w:rPr>
          <w:lang w:val="en-US"/>
        </w:rPr>
        <w:t xml:space="preserve">    columns=X.columns,</w:t>
      </w:r>
    </w:p>
    <w:p w:rsidR="00583EFE" w:rsidRPr="009E75CC" w:rsidRDefault="004A2EA2">
      <w:pPr>
        <w:pStyle w:val="Code"/>
        <w:rPr>
          <w:lang w:val="en-US"/>
        </w:rPr>
      </w:pPr>
      <w:r w:rsidRPr="009E75CC">
        <w:rPr>
          <w:lang w:val="en-US"/>
        </w:rPr>
        <w:t xml:space="preserve">    index=X.index,</w:t>
      </w:r>
    </w:p>
    <w:p w:rsidR="00583EFE" w:rsidRPr="009E75CC" w:rsidRDefault="004A2EA2">
      <w:pPr>
        <w:pStyle w:val="Code"/>
        <w:rPr>
          <w:lang w:val="en-US"/>
        </w:rPr>
      </w:pPr>
      <w:r w:rsidRPr="009E75CC">
        <w:rPr>
          <w:lang w:val="en-US"/>
        </w:rPr>
        <w:t>)</w:t>
      </w:r>
    </w:p>
    <w:p w:rsidR="00583EFE" w:rsidRPr="009E75CC" w:rsidRDefault="00583EFE">
      <w:pPr>
        <w:pStyle w:val="Code"/>
        <w:rPr>
          <w:lang w:val="en-US"/>
        </w:rPr>
      </w:pPr>
    </w:p>
    <w:p w:rsidR="00583EFE" w:rsidRPr="009E75CC" w:rsidRDefault="004A2EA2">
      <w:pPr>
        <w:pStyle w:val="Code"/>
        <w:rPr>
          <w:lang w:val="en-US"/>
        </w:rPr>
      </w:pPr>
      <w:r w:rsidRPr="009E75CC">
        <w:rPr>
          <w:lang w:val="en-US"/>
        </w:rPr>
        <w:t>print("</w:t>
      </w:r>
      <w:r>
        <w:t>Стандартизация</w:t>
      </w:r>
      <w:r w:rsidRPr="009E75CC">
        <w:rPr>
          <w:lang w:val="en-US"/>
        </w:rPr>
        <w:t xml:space="preserve"> — mean / std (</w:t>
      </w:r>
      <w:r>
        <w:t>фрагмент</w:t>
      </w:r>
      <w:r w:rsidRPr="009E75CC">
        <w:rPr>
          <w:lang w:val="en-US"/>
        </w:rPr>
        <w:t>):")</w:t>
      </w:r>
    </w:p>
    <w:p w:rsidR="00583EFE" w:rsidRPr="009E75CC" w:rsidRDefault="004A2EA2">
      <w:pPr>
        <w:pStyle w:val="Code"/>
        <w:rPr>
          <w:lang w:val="en-US"/>
        </w:rPr>
      </w:pPr>
      <w:r w:rsidRPr="009E75CC">
        <w:rPr>
          <w:lang w:val="en-US"/>
        </w:rPr>
        <w:t>display(pd.DataFrame({</w:t>
      </w:r>
    </w:p>
    <w:p w:rsidR="00583EFE" w:rsidRPr="009E75CC" w:rsidRDefault="004A2EA2">
      <w:pPr>
        <w:pStyle w:val="Code"/>
        <w:rPr>
          <w:lang w:val="en-US"/>
        </w:rPr>
      </w:pPr>
      <w:r w:rsidRPr="009E75CC">
        <w:rPr>
          <w:lang w:val="en-US"/>
        </w:rPr>
        <w:t xml:space="preserve">    "mean": X_standardized.mean().round(6),</w:t>
      </w:r>
    </w:p>
    <w:p w:rsidR="00583EFE" w:rsidRPr="009E75CC" w:rsidRDefault="004A2EA2">
      <w:pPr>
        <w:pStyle w:val="Code"/>
        <w:rPr>
          <w:lang w:val="en-US"/>
        </w:rPr>
      </w:pPr>
      <w:r w:rsidRPr="009E75CC">
        <w:rPr>
          <w:lang w:val="en-US"/>
        </w:rPr>
        <w:t xml:space="preserve">    "std": X_standardized.std(ddof=0).round(6),</w:t>
      </w:r>
    </w:p>
    <w:p w:rsidR="00583EFE" w:rsidRPr="009E75CC" w:rsidRDefault="004A2EA2">
      <w:pPr>
        <w:pStyle w:val="Code"/>
        <w:rPr>
          <w:lang w:val="en-US"/>
        </w:rPr>
      </w:pPr>
      <w:r w:rsidRPr="009E75CC">
        <w:rPr>
          <w:lang w:val="en-US"/>
        </w:rPr>
        <w:t>}).head(10))</w:t>
      </w:r>
    </w:p>
    <w:p w:rsidR="00583EFE" w:rsidRPr="009E75CC" w:rsidRDefault="00583EFE">
      <w:pPr>
        <w:pStyle w:val="Code"/>
        <w:rPr>
          <w:lang w:val="en-US"/>
        </w:rPr>
      </w:pPr>
    </w:p>
    <w:p w:rsidR="00583EFE" w:rsidRPr="009E75CC" w:rsidRDefault="004A2EA2">
      <w:pPr>
        <w:pStyle w:val="Code"/>
        <w:rPr>
          <w:lang w:val="en-US"/>
        </w:rPr>
      </w:pPr>
      <w:r w:rsidRPr="009E75CC">
        <w:rPr>
          <w:lang w:val="en-US"/>
        </w:rPr>
        <w:t>print("\n</w:t>
      </w:r>
      <w:r>
        <w:t>Нормализация</w:t>
      </w:r>
      <w:r w:rsidRPr="009E75CC">
        <w:rPr>
          <w:lang w:val="en-US"/>
        </w:rPr>
        <w:t xml:space="preserve"> — min / max (</w:t>
      </w:r>
      <w:r>
        <w:t>фрагмент</w:t>
      </w:r>
      <w:r w:rsidRPr="009E75CC">
        <w:rPr>
          <w:lang w:val="en-US"/>
        </w:rPr>
        <w:t>):")</w:t>
      </w:r>
    </w:p>
    <w:p w:rsidR="00583EFE" w:rsidRPr="009E75CC" w:rsidRDefault="004A2EA2">
      <w:pPr>
        <w:pStyle w:val="Code"/>
        <w:rPr>
          <w:lang w:val="en-US"/>
        </w:rPr>
      </w:pPr>
      <w:r w:rsidRPr="009E75CC">
        <w:rPr>
          <w:lang w:val="en-US"/>
        </w:rPr>
        <w:t>display(pd.DataFrame({</w:t>
      </w:r>
    </w:p>
    <w:p w:rsidR="00583EFE" w:rsidRPr="009E75CC" w:rsidRDefault="004A2EA2">
      <w:pPr>
        <w:pStyle w:val="Code"/>
        <w:rPr>
          <w:lang w:val="en-US"/>
        </w:rPr>
      </w:pPr>
      <w:r w:rsidRPr="009E75CC">
        <w:rPr>
          <w:lang w:val="en-US"/>
        </w:rPr>
        <w:t xml:space="preserve">    "min": X_normalized.min().round(6),</w:t>
      </w:r>
    </w:p>
    <w:p w:rsidR="00583EFE" w:rsidRPr="009E75CC" w:rsidRDefault="004A2EA2">
      <w:pPr>
        <w:pStyle w:val="Code"/>
        <w:rPr>
          <w:lang w:val="en-US"/>
        </w:rPr>
      </w:pPr>
      <w:r w:rsidRPr="009E75CC">
        <w:rPr>
          <w:lang w:val="en-US"/>
        </w:rPr>
        <w:lastRenderedPageBreak/>
        <w:t xml:space="preserve">    "max": X_normalized.max().round(6),</w:t>
      </w:r>
    </w:p>
    <w:p w:rsidR="00583EFE" w:rsidRDefault="004A2EA2">
      <w:pPr>
        <w:pStyle w:val="Code"/>
      </w:pPr>
      <w:r>
        <w:t>}).head(10))</w:t>
      </w:r>
    </w:p>
    <w:p w:rsidR="00583EFE" w:rsidRDefault="00583EFE">
      <w:pPr>
        <w:pStyle w:val="Code"/>
      </w:pPr>
    </w:p>
    <w:p w:rsidR="00583EFE" w:rsidRDefault="004A2EA2">
      <w:pPr>
        <w:pStyle w:val="Code"/>
      </w:pPr>
      <w:r>
        <w:t># Визуальное сравнение исходных / стандартизированных / нормализованных значений</w:t>
      </w:r>
    </w:p>
    <w:p w:rsidR="00583EFE" w:rsidRPr="009E75CC" w:rsidRDefault="004A2EA2">
      <w:pPr>
        <w:pStyle w:val="Code"/>
        <w:rPr>
          <w:lang w:val="en-US"/>
        </w:rPr>
      </w:pPr>
      <w:r w:rsidRPr="009E75CC">
        <w:rPr>
          <w:lang w:val="en-US"/>
        </w:rPr>
        <w:t>demo_cols = ["Hours_Studied", "Attendance", "Previous_Scores", "Exam_Score", "Study_Intensity"]</w:t>
      </w:r>
    </w:p>
    <w:p w:rsidR="00583EFE" w:rsidRPr="009E75CC" w:rsidRDefault="00583EFE">
      <w:pPr>
        <w:pStyle w:val="Code"/>
        <w:rPr>
          <w:lang w:val="en-US"/>
        </w:rPr>
      </w:pPr>
    </w:p>
    <w:p w:rsidR="00583EFE" w:rsidRPr="009E75CC" w:rsidRDefault="004A2EA2">
      <w:pPr>
        <w:pStyle w:val="Code"/>
        <w:rPr>
          <w:lang w:val="en-US"/>
        </w:rPr>
      </w:pPr>
      <w:r w:rsidRPr="009E75CC">
        <w:rPr>
          <w:lang w:val="en-US"/>
        </w:rPr>
        <w:t>fig, axes = plt.subplots(3, len(demo_cols), figsize=(14, 8))</w:t>
      </w:r>
    </w:p>
    <w:p w:rsidR="00583EFE" w:rsidRPr="009E75CC" w:rsidRDefault="00583EFE">
      <w:pPr>
        <w:pStyle w:val="Code"/>
        <w:rPr>
          <w:lang w:val="en-US"/>
        </w:rPr>
      </w:pPr>
    </w:p>
    <w:p w:rsidR="00583EFE" w:rsidRPr="009E75CC" w:rsidRDefault="004A2EA2">
      <w:pPr>
        <w:pStyle w:val="Code"/>
        <w:rPr>
          <w:lang w:val="en-US"/>
        </w:rPr>
      </w:pPr>
      <w:r w:rsidRPr="009E75CC">
        <w:rPr>
          <w:lang w:val="en-US"/>
        </w:rPr>
        <w:t>for i, col in enumerate(demo_cols):</w:t>
      </w:r>
    </w:p>
    <w:p w:rsidR="00583EFE" w:rsidRPr="009E75CC" w:rsidRDefault="004A2EA2">
      <w:pPr>
        <w:pStyle w:val="Code"/>
        <w:rPr>
          <w:lang w:val="en-US"/>
        </w:rPr>
      </w:pPr>
      <w:r w:rsidRPr="009E75CC">
        <w:rPr>
          <w:lang w:val="en-US"/>
        </w:rPr>
        <w:t xml:space="preserve">    sns.histplot(X[col], ax=axes[0, i], bins=20, color="steelblue", kde=True)</w:t>
      </w:r>
    </w:p>
    <w:p w:rsidR="00583EFE" w:rsidRPr="009E75CC" w:rsidRDefault="004A2EA2">
      <w:pPr>
        <w:pStyle w:val="Code"/>
        <w:rPr>
          <w:lang w:val="en-US"/>
        </w:rPr>
      </w:pPr>
      <w:r w:rsidRPr="009E75CC">
        <w:rPr>
          <w:lang w:val="en-US"/>
        </w:rPr>
        <w:t xml:space="preserve">    axes[0, i].set_title(f"</w:t>
      </w:r>
      <w:r>
        <w:t>Исходный</w:t>
      </w:r>
      <w:r w:rsidRPr="009E75CC">
        <w:rPr>
          <w:lang w:val="en-US"/>
        </w:rPr>
        <w:t>\n{col}")</w:t>
      </w:r>
    </w:p>
    <w:p w:rsidR="00583EFE" w:rsidRPr="009E75CC" w:rsidRDefault="00583EFE">
      <w:pPr>
        <w:pStyle w:val="Code"/>
        <w:rPr>
          <w:lang w:val="en-US"/>
        </w:rPr>
      </w:pPr>
    </w:p>
    <w:p w:rsidR="00583EFE" w:rsidRPr="009E75CC" w:rsidRDefault="004A2EA2">
      <w:pPr>
        <w:pStyle w:val="Code"/>
        <w:rPr>
          <w:lang w:val="en-US"/>
        </w:rPr>
      </w:pPr>
      <w:r w:rsidRPr="009E75CC">
        <w:rPr>
          <w:lang w:val="en-US"/>
        </w:rPr>
        <w:t xml:space="preserve">    sns.histplot(X_standardized[col], ax=axes[1, i], bins=20, color="darkorange", kde=True)</w:t>
      </w:r>
    </w:p>
    <w:p w:rsidR="00583EFE" w:rsidRPr="009E75CC" w:rsidRDefault="004A2EA2">
      <w:pPr>
        <w:pStyle w:val="Code"/>
        <w:rPr>
          <w:lang w:val="en-US"/>
        </w:rPr>
      </w:pPr>
      <w:r w:rsidRPr="009E75CC">
        <w:rPr>
          <w:lang w:val="en-US"/>
        </w:rPr>
        <w:t xml:space="preserve">    axes[1, i].set_title("StandardScaler")</w:t>
      </w:r>
    </w:p>
    <w:p w:rsidR="00583EFE" w:rsidRPr="009E75CC" w:rsidRDefault="00583EFE">
      <w:pPr>
        <w:pStyle w:val="Code"/>
        <w:rPr>
          <w:lang w:val="en-US"/>
        </w:rPr>
      </w:pPr>
    </w:p>
    <w:p w:rsidR="00583EFE" w:rsidRPr="009E75CC" w:rsidRDefault="004A2EA2">
      <w:pPr>
        <w:pStyle w:val="Code"/>
        <w:rPr>
          <w:lang w:val="en-US"/>
        </w:rPr>
      </w:pPr>
      <w:r w:rsidRPr="009E75CC">
        <w:rPr>
          <w:lang w:val="en-US"/>
        </w:rPr>
        <w:t xml:space="preserve">    sns.histplot(X_normalized[col], ax=axes[2, i], bins=20, color="seagreen", kde=True)</w:t>
      </w:r>
    </w:p>
    <w:p w:rsidR="00583EFE" w:rsidRPr="009E75CC" w:rsidRDefault="004A2EA2">
      <w:pPr>
        <w:pStyle w:val="Code"/>
        <w:rPr>
          <w:lang w:val="en-US"/>
        </w:rPr>
      </w:pPr>
      <w:r w:rsidRPr="009E75CC">
        <w:rPr>
          <w:lang w:val="en-US"/>
        </w:rPr>
        <w:t xml:space="preserve">    axes[2, i].set_title("MinMaxScaler")</w:t>
      </w:r>
    </w:p>
    <w:p w:rsidR="00583EFE" w:rsidRPr="009E75CC" w:rsidRDefault="00583EFE">
      <w:pPr>
        <w:pStyle w:val="Code"/>
        <w:rPr>
          <w:lang w:val="en-US"/>
        </w:rPr>
      </w:pPr>
    </w:p>
    <w:p w:rsidR="00583EFE" w:rsidRDefault="004A2EA2">
      <w:pPr>
        <w:pStyle w:val="Code"/>
      </w:pPr>
      <w:r>
        <w:t>plt.suptitle("Сравнение распределений до и после масштабирования", y=1.01)</w:t>
      </w:r>
    </w:p>
    <w:p w:rsidR="00583EFE" w:rsidRPr="009E75CC" w:rsidRDefault="004A2EA2">
      <w:pPr>
        <w:pStyle w:val="Code"/>
        <w:rPr>
          <w:lang w:val="en-US"/>
        </w:rPr>
      </w:pPr>
      <w:r w:rsidRPr="009E75CC">
        <w:rPr>
          <w:lang w:val="en-US"/>
        </w:rPr>
        <w:t>plt.tight_layout()</w:t>
      </w:r>
    </w:p>
    <w:p w:rsidR="00583EFE" w:rsidRPr="009E75CC" w:rsidRDefault="004A2EA2">
      <w:pPr>
        <w:pStyle w:val="Code"/>
        <w:rPr>
          <w:lang w:val="en-US"/>
        </w:rPr>
      </w:pPr>
      <w:r w:rsidRPr="009E75CC">
        <w:rPr>
          <w:lang w:val="en-US"/>
        </w:rPr>
        <w:t>plt.show()</w:t>
      </w:r>
    </w:p>
    <w:p w:rsidR="00583EFE" w:rsidRPr="009E75CC" w:rsidRDefault="00583EFE">
      <w:pPr>
        <w:pStyle w:val="Code"/>
        <w:rPr>
          <w:lang w:val="en-US"/>
        </w:rPr>
      </w:pPr>
    </w:p>
    <w:p w:rsidR="00583EFE" w:rsidRPr="009E75CC" w:rsidRDefault="004A2EA2">
      <w:pPr>
        <w:pStyle w:val="Code"/>
        <w:rPr>
          <w:lang w:val="en-US"/>
        </w:rPr>
      </w:pPr>
      <w:r w:rsidRPr="009E75CC">
        <w:rPr>
          <w:lang w:val="en-US"/>
        </w:rPr>
        <w:t xml:space="preserve"># </w:t>
      </w:r>
      <w:r>
        <w:t>Сохранение</w:t>
      </w:r>
      <w:r w:rsidRPr="009E75CC">
        <w:rPr>
          <w:lang w:val="en-US"/>
        </w:rPr>
        <w:t xml:space="preserve"> </w:t>
      </w:r>
      <w:r>
        <w:t>подготовленных</w:t>
      </w:r>
      <w:r w:rsidRPr="009E75CC">
        <w:rPr>
          <w:lang w:val="en-US"/>
        </w:rPr>
        <w:t xml:space="preserve"> </w:t>
      </w:r>
      <w:r>
        <w:t>данных</w:t>
      </w:r>
    </w:p>
    <w:p w:rsidR="00583EFE" w:rsidRPr="009E75CC" w:rsidRDefault="004A2EA2">
      <w:pPr>
        <w:pStyle w:val="Code"/>
        <w:rPr>
          <w:lang w:val="en-US"/>
        </w:rPr>
      </w:pPr>
      <w:r w:rsidRPr="009E75CC">
        <w:rPr>
          <w:lang w:val="en-US"/>
        </w:rPr>
        <w:t>X_standardized.to_csv("StudentPerformanceFactors/prepared_standardized.csv", index=False)</w:t>
      </w:r>
    </w:p>
    <w:p w:rsidR="00583EFE" w:rsidRPr="009E75CC" w:rsidRDefault="004A2EA2">
      <w:pPr>
        <w:pStyle w:val="Code"/>
        <w:rPr>
          <w:lang w:val="en-US"/>
        </w:rPr>
      </w:pPr>
      <w:r w:rsidRPr="009E75CC">
        <w:rPr>
          <w:lang w:val="en-US"/>
        </w:rPr>
        <w:t>X_normalized.to_csv("StudentPerformanceFactors/prepared_normalized.csv", index=False)</w:t>
      </w:r>
    </w:p>
    <w:p w:rsidR="00583EFE" w:rsidRPr="009E75CC" w:rsidRDefault="004A2EA2">
      <w:pPr>
        <w:pStyle w:val="Code"/>
        <w:rPr>
          <w:lang w:val="en-US"/>
        </w:rPr>
      </w:pPr>
      <w:r w:rsidRPr="009E75CC">
        <w:rPr>
          <w:lang w:val="en-US"/>
        </w:rPr>
        <w:t>df_clean.to_csv("StudentPerformanceFactors/cleaned_raw.csv", index=False)</w:t>
      </w:r>
    </w:p>
    <w:p w:rsidR="00583EFE" w:rsidRPr="009E75CC" w:rsidRDefault="00583EFE">
      <w:pPr>
        <w:pStyle w:val="Code"/>
        <w:rPr>
          <w:lang w:val="en-US"/>
        </w:rPr>
      </w:pPr>
    </w:p>
    <w:p w:rsidR="00583EFE" w:rsidRPr="009E75CC" w:rsidRDefault="004A2EA2">
      <w:pPr>
        <w:pStyle w:val="Code"/>
        <w:rPr>
          <w:lang w:val="en-US"/>
        </w:rPr>
      </w:pPr>
      <w:r w:rsidRPr="009E75CC">
        <w:rPr>
          <w:lang w:val="en-US"/>
        </w:rPr>
        <w:t>print("</w:t>
      </w:r>
      <w:r>
        <w:t>Сохранено</w:t>
      </w:r>
      <w:r w:rsidRPr="009E75CC">
        <w:rPr>
          <w:lang w:val="en-US"/>
        </w:rPr>
        <w:t>:")</w:t>
      </w:r>
    </w:p>
    <w:p w:rsidR="00583EFE" w:rsidRPr="009E75CC" w:rsidRDefault="004A2EA2">
      <w:pPr>
        <w:pStyle w:val="Code"/>
        <w:rPr>
          <w:lang w:val="en-US"/>
        </w:rPr>
      </w:pPr>
      <w:r w:rsidRPr="009E75CC">
        <w:rPr>
          <w:lang w:val="en-US"/>
        </w:rPr>
        <w:t>print(" - StudentPerformanceFactors/cleaned_raw.csv")</w:t>
      </w:r>
    </w:p>
    <w:p w:rsidR="00583EFE" w:rsidRPr="009E75CC" w:rsidRDefault="004A2EA2">
      <w:pPr>
        <w:pStyle w:val="Code"/>
        <w:rPr>
          <w:lang w:val="en-US"/>
        </w:rPr>
      </w:pPr>
      <w:r w:rsidRPr="009E75CC">
        <w:rPr>
          <w:lang w:val="en-US"/>
        </w:rPr>
        <w:t>print(" - StudentPerformanceFactors/prepared_standardized.csv")</w:t>
      </w:r>
    </w:p>
    <w:p w:rsidR="00583EFE" w:rsidRPr="009E75CC" w:rsidRDefault="004A2EA2">
      <w:pPr>
        <w:pStyle w:val="Code"/>
        <w:rPr>
          <w:lang w:val="en-US"/>
        </w:rPr>
      </w:pPr>
      <w:r w:rsidRPr="009E75CC">
        <w:rPr>
          <w:lang w:val="en-US"/>
        </w:rPr>
        <w:t>print(" - StudentPerformanceFactors/prepared_normalized.csv")</w:t>
      </w:r>
    </w:p>
    <w:p w:rsidR="00583EFE" w:rsidRPr="009E75CC" w:rsidRDefault="00583EFE">
      <w:pPr>
        <w:rPr>
          <w:lang w:val="en-US"/>
        </w:rPr>
      </w:pPr>
    </w:p>
    <w:p w:rsidR="00583EFE" w:rsidRDefault="004A2EA2">
      <w:r>
        <w:t>После стандартизации среднее каждого из 27 столбцов равно нулю, стандартное отклонение равно единице. После нормализации минимум равен нулю, максимум равен единице. Порядок значений внутри столбца сохраняется: меняются только положение нуля и цена деления. На</w:t>
      </w:r>
      <w:r w:rsidRPr="009E75CC">
        <w:rPr>
          <w:lang w:val="en-US"/>
        </w:rPr>
        <w:t xml:space="preserve"> </w:t>
      </w:r>
      <w:r>
        <w:t>рисунке</w:t>
      </w:r>
      <w:r w:rsidRPr="009E75CC">
        <w:rPr>
          <w:lang w:val="en-US"/>
        </w:rPr>
        <w:t xml:space="preserve"> 4.8 </w:t>
      </w:r>
      <w:r>
        <w:t>это</w:t>
      </w:r>
      <w:r w:rsidRPr="009E75CC">
        <w:rPr>
          <w:lang w:val="en-US"/>
        </w:rPr>
        <w:t xml:space="preserve"> </w:t>
      </w:r>
      <w:r>
        <w:t>показано</w:t>
      </w:r>
      <w:r w:rsidRPr="009E75CC">
        <w:rPr>
          <w:lang w:val="en-US"/>
        </w:rPr>
        <w:t xml:space="preserve"> </w:t>
      </w:r>
      <w:r>
        <w:t>для</w:t>
      </w:r>
      <w:r w:rsidRPr="009E75CC">
        <w:rPr>
          <w:lang w:val="en-US"/>
        </w:rPr>
        <w:t xml:space="preserve"> Hours_Studied, Attendance, Previous_Scores, Exam_Score </w:t>
      </w:r>
      <w:r>
        <w:t>и</w:t>
      </w:r>
      <w:r w:rsidRPr="009E75CC">
        <w:rPr>
          <w:lang w:val="en-US"/>
        </w:rPr>
        <w:t xml:space="preserve"> Study_Intensity. </w:t>
      </w:r>
      <w:r>
        <w:t>Верхний ряд – исходные шкалы, средний ряд – результат формулы (2.4), нижний ряд – результат формулы (2.5). Очищенная таблица записана в cleaned_raw.csv. Стандартизованная матрица записана в prepared_standardized.csv. Нормализованная матрица записана в prepared_normalized.csv.</w:t>
      </w:r>
    </w:p>
    <w:p w:rsidR="00583EFE" w:rsidRDefault="004A2EA2">
      <w:pPr>
        <w:pStyle w:val="Figure"/>
      </w:pPr>
      <w:r>
        <w:rPr>
          <w:noProof/>
        </w:rPr>
        <w:lastRenderedPageBreak/>
        <w:drawing>
          <wp:inline distT="0" distB="0" distL="0" distR="0">
            <wp:extent cx="4680000" cy="27409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e.png"/>
                    <pic:cNvPicPr/>
                  </pic:nvPicPr>
                  <pic:blipFill>
                    <a:blip r:embed="rId15"/>
                    <a:stretch>
                      <a:fillRect/>
                    </a:stretch>
                  </pic:blipFill>
                  <pic:spPr>
                    <a:xfrm>
                      <a:off x="0" y="0"/>
                      <a:ext cx="4680000" cy="2740998"/>
                    </a:xfrm>
                    <a:prstGeom prst="rect">
                      <a:avLst/>
                    </a:prstGeom>
                  </pic:spPr>
                </pic:pic>
              </a:graphicData>
            </a:graphic>
          </wp:inline>
        </w:drawing>
      </w:r>
    </w:p>
    <w:p w:rsidR="00583EFE" w:rsidRDefault="004A2EA2">
      <w:pPr>
        <w:pStyle w:val="FigureCaption"/>
      </w:pPr>
      <w:r>
        <w:t>Рисунок 4.8 – Распределения до и после масштабирования</w:t>
      </w:r>
    </w:p>
    <w:p w:rsidR="00583EFE" w:rsidRDefault="004A2EA2">
      <w:pPr>
        <w:pStyle w:val="1"/>
      </w:pPr>
      <w:r>
        <w:lastRenderedPageBreak/>
        <w:t>5 Выводы</w:t>
      </w:r>
    </w:p>
    <w:p w:rsidR="00583EFE" w:rsidRDefault="004A2EA2">
      <w:r>
        <w:t>По варианту 17 подготовлен набор Student Performance Factors: 6607 наблюдений и 20 признаков.</w:t>
      </w:r>
    </w:p>
    <w:p w:rsidR="00583EFE" w:rsidRDefault="004A2EA2">
      <w:r>
        <w:t>Пропуски в трёх категориальных столбцах заполнены модой. По правилу межквартильного размаха удалены хвосты часов учёбы, занятий с репетитором и балла экзамена, значение 101 ограничено сотней. Осталось 6054 строки. Графики после очистки пропусков не показывают, повторный поиск выбросов по тем же трём признакам даёт ноль.</w:t>
      </w:r>
    </w:p>
    <w:p w:rsidR="00583EFE" w:rsidRDefault="004A2EA2">
      <w:r>
        <w:t>Построены четыре новых признака. Категории закодированы бинаризацией, порядковыми кодами и one-hot. Матрица для масштабирования содержит 27 столбцов.</w:t>
      </w:r>
    </w:p>
    <w:p w:rsidR="00583EFE" w:rsidRDefault="004A2EA2">
      <w:r>
        <w:t>Стандартизация привела столбцы к нулевому среднему и единичному отклонению, нормализация – к отрезку от 0 до 1. Обе матрицы и очищенная таблица сохранены. Поставленная цель достигнута.</w:t>
      </w:r>
    </w:p>
    <w:sectPr w:rsidR="00583EFE" w:rsidSect="00034616">
      <w:footerReference w:type="default" r:id="rId16"/>
      <w:pgSz w:w="11906" w:h="16838"/>
      <w:pgMar w:top="1134" w:right="850" w:bottom="1531" w:left="1701" w:header="720" w:footer="96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3C11" w:rsidRDefault="00B63C11">
      <w:pPr>
        <w:spacing w:line="240" w:lineRule="auto"/>
      </w:pPr>
      <w:r>
        <w:separator/>
      </w:r>
    </w:p>
  </w:endnote>
  <w:endnote w:type="continuationSeparator" w:id="0">
    <w:p w:rsidR="00B63C11" w:rsidRDefault="00B63C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3EFE" w:rsidRDefault="004A2EA2">
    <w:pPr>
      <w:pStyle w:val="a7"/>
      <w:ind w:firstLine="0"/>
      <w:jc w:val="right"/>
    </w:pPr>
    <w:r>
      <w:fldChar w:fldCharType="begin"/>
    </w:r>
    <w:r>
      <w:instrText>PAGE</w:instrText>
    </w:r>
    <w:r>
      <w:fldChar w:fldCharType="separate"/>
    </w:r>
    <w:r w:rsidR="009E75CC">
      <w:rPr>
        <w:noProof/>
      </w:rPr>
      <w:t>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3C11" w:rsidRDefault="00B63C11">
      <w:pPr>
        <w:spacing w:line="240" w:lineRule="auto"/>
      </w:pPr>
      <w:r>
        <w:separator/>
      </w:r>
    </w:p>
  </w:footnote>
  <w:footnote w:type="continuationSeparator" w:id="0">
    <w:p w:rsidR="00B63C11" w:rsidRDefault="00B63C1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A2EA2"/>
    <w:rsid w:val="00583EFE"/>
    <w:rsid w:val="008A56D7"/>
    <w:rsid w:val="009E75CC"/>
    <w:rsid w:val="00AA1D8D"/>
    <w:rsid w:val="00B47730"/>
    <w:rsid w:val="00B63C11"/>
    <w:rsid w:val="00CB0664"/>
    <w:rsid w:val="00F263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34838C4"/>
  <w14:defaultImageDpi w14:val="300"/>
  <w15:docId w15:val="{E9B9A84E-015B-4D32-B391-5E5F53B96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0" w:line="264" w:lineRule="auto"/>
      <w:ind w:firstLine="709"/>
      <w:jc w:val="both"/>
    </w:pPr>
    <w:rPr>
      <w:rFonts w:ascii="Times New Roman" w:eastAsia="Times New Roman" w:hAnsi="Times New Roman" w:cs="Times New Roman"/>
      <w:color w:val="000000"/>
      <w:sz w:val="28"/>
    </w:rPr>
  </w:style>
  <w:style w:type="paragraph" w:styleId="1">
    <w:name w:val="heading 1"/>
    <w:basedOn w:val="a1"/>
    <w:next w:val="a1"/>
    <w:link w:val="10"/>
    <w:uiPriority w:val="9"/>
    <w:qFormat/>
    <w:rsid w:val="00FC693F"/>
    <w:pPr>
      <w:keepNext/>
      <w:keepLines/>
      <w:pageBreakBefore/>
      <w:suppressAutoHyphens/>
      <w:spacing w:after="360"/>
      <w:ind w:left="709" w:firstLine="0"/>
      <w:jc w:val="left"/>
      <w:outlineLvl w:val="0"/>
    </w:pPr>
    <w:rPr>
      <w:b/>
      <w:bCs/>
      <w:caps/>
      <w:sz w:val="32"/>
      <w:szCs w:val="28"/>
    </w:rPr>
  </w:style>
  <w:style w:type="paragraph" w:styleId="21">
    <w:name w:val="heading 2"/>
    <w:basedOn w:val="a1"/>
    <w:next w:val="a1"/>
    <w:link w:val="22"/>
    <w:uiPriority w:val="9"/>
    <w:unhideWhenUsed/>
    <w:qFormat/>
    <w:rsid w:val="00FC693F"/>
    <w:pPr>
      <w:keepNext/>
      <w:keepLines/>
      <w:suppressAutoHyphens/>
      <w:spacing w:before="360" w:after="360"/>
      <w:ind w:left="709" w:firstLine="0"/>
      <w:jc w:val="left"/>
      <w:outlineLvl w:val="1"/>
    </w:pPr>
    <w:rPr>
      <w:b/>
      <w:bCs/>
      <w:szCs w:val="26"/>
    </w:rPr>
  </w:style>
  <w:style w:type="paragraph" w:styleId="31">
    <w:name w:val="heading 3"/>
    <w:basedOn w:val="a1"/>
    <w:next w:val="a1"/>
    <w:link w:val="32"/>
    <w:uiPriority w:val="9"/>
    <w:unhideWhenUsed/>
    <w:qFormat/>
    <w:rsid w:val="00FC693F"/>
    <w:pPr>
      <w:keepNext/>
      <w:keepLines/>
      <w:suppressAutoHyphens/>
      <w:spacing w:before="360" w:after="360"/>
      <w:ind w:left="709" w:firstLine="0"/>
      <w:jc w:val="left"/>
      <w:outlineLvl w:val="2"/>
    </w:pPr>
    <w:rPr>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ructHeading">
    <w:name w:val="StructHeading"/>
    <w:basedOn w:val="1"/>
    <w:pPr>
      <w:ind w:left="0"/>
      <w:jc w:val="center"/>
    </w:pPr>
  </w:style>
  <w:style w:type="paragraph" w:customStyle="1" w:styleId="PlainHeading">
    <w:name w:val="PlainHeading"/>
    <w:basedOn w:val="a1"/>
    <w:pPr>
      <w:keepNext/>
      <w:suppressAutoHyphens/>
      <w:spacing w:after="360"/>
      <w:ind w:firstLine="0"/>
      <w:jc w:val="center"/>
    </w:pPr>
    <w:rPr>
      <w:b/>
      <w:caps/>
      <w:sz w:val="32"/>
    </w:rPr>
  </w:style>
  <w:style w:type="paragraph" w:customStyle="1" w:styleId="AppendixHeading">
    <w:name w:val="AppendixHeading"/>
    <w:basedOn w:val="1"/>
    <w:pPr>
      <w:ind w:left="0"/>
      <w:jc w:val="center"/>
    </w:pPr>
    <w:rPr>
      <w:caps w:val="0"/>
    </w:rPr>
  </w:style>
  <w:style w:type="paragraph" w:customStyle="1" w:styleId="Figure">
    <w:name w:val="Figure"/>
    <w:basedOn w:val="a1"/>
    <w:pPr>
      <w:keepNext/>
      <w:spacing w:before="360" w:after="360" w:line="240" w:lineRule="auto"/>
      <w:ind w:firstLine="0"/>
      <w:jc w:val="center"/>
    </w:pPr>
  </w:style>
  <w:style w:type="paragraph" w:customStyle="1" w:styleId="FigureCaption">
    <w:name w:val="FigureCaption"/>
    <w:basedOn w:val="a1"/>
    <w:pPr>
      <w:suppressAutoHyphens/>
      <w:spacing w:after="360"/>
      <w:ind w:firstLine="0"/>
      <w:jc w:val="center"/>
    </w:pPr>
  </w:style>
  <w:style w:type="paragraph" w:customStyle="1" w:styleId="TableCaption">
    <w:name w:val="TableCaption"/>
    <w:basedOn w:val="a1"/>
    <w:pPr>
      <w:keepNext/>
      <w:suppressAutoHyphens/>
      <w:spacing w:before="360"/>
      <w:ind w:firstLine="0"/>
      <w:jc w:val="left"/>
    </w:pPr>
  </w:style>
  <w:style w:type="paragraph" w:customStyle="1" w:styleId="TableText">
    <w:name w:val="TableText"/>
    <w:basedOn w:val="a1"/>
    <w:pPr>
      <w:spacing w:line="240" w:lineRule="auto"/>
      <w:ind w:firstLine="0"/>
      <w:jc w:val="left"/>
    </w:pPr>
    <w:rPr>
      <w:sz w:val="24"/>
    </w:rPr>
  </w:style>
  <w:style w:type="paragraph" w:customStyle="1" w:styleId="Formula">
    <w:name w:val="Formula"/>
    <w:basedOn w:val="a1"/>
    <w:pPr>
      <w:tabs>
        <w:tab w:val="center" w:pos="4677"/>
        <w:tab w:val="right" w:pos="9354"/>
      </w:tabs>
      <w:spacing w:before="360" w:after="360"/>
      <w:ind w:firstLine="0"/>
    </w:pPr>
  </w:style>
  <w:style w:type="paragraph" w:customStyle="1" w:styleId="Where">
    <w:name w:val="Where"/>
    <w:basedOn w:val="a1"/>
    <w:pPr>
      <w:ind w:left="567" w:hanging="567"/>
      <w:jc w:val="left"/>
    </w:pPr>
  </w:style>
  <w:style w:type="paragraph" w:customStyle="1" w:styleId="Sublist">
    <w:name w:val="Sublist"/>
    <w:basedOn w:val="a1"/>
    <w:pPr>
      <w:ind w:firstLine="1417"/>
    </w:pPr>
  </w:style>
  <w:style w:type="paragraph" w:customStyle="1" w:styleId="Code">
    <w:name w:val="Code"/>
    <w:basedOn w:val="a1"/>
    <w:pPr>
      <w:suppressAutoHyphens/>
      <w:spacing w:line="240" w:lineRule="auto"/>
      <w:ind w:firstLine="0"/>
      <w:jc w:val="left"/>
    </w:pPr>
    <w:rPr>
      <w:rFonts w:ascii="Courier New" w:eastAsia="Courier New" w:hAnsi="Courier New" w:cs="Courier New"/>
      <w:sz w:val="20"/>
    </w:rPr>
  </w:style>
  <w:style w:type="paragraph" w:styleId="14">
    <w:name w:val="toc 1"/>
    <w:basedOn w:val="a1"/>
    <w:next w:val="a1"/>
    <w:autoRedefine/>
    <w:uiPriority w:val="39"/>
    <w:semiHidden/>
    <w:unhideWhenUsed/>
    <w:rsid w:val="004A2EA2"/>
    <w:pPr>
      <w:spacing w:after="100"/>
      <w:ind w:firstLine="0"/>
      <w:jc w:val="left"/>
    </w:pPr>
  </w:style>
  <w:style w:type="paragraph" w:styleId="2c">
    <w:name w:val="toc 2"/>
    <w:basedOn w:val="a1"/>
    <w:next w:val="a1"/>
    <w:autoRedefine/>
    <w:uiPriority w:val="39"/>
    <w:semiHidden/>
    <w:unhideWhenUsed/>
    <w:rsid w:val="004A2EA2"/>
    <w:pPr>
      <w:spacing w:after="100"/>
      <w:ind w:left="283" w:firstLine="0"/>
      <w:jc w:val="left"/>
    </w:pPr>
  </w:style>
  <w:style w:type="paragraph" w:styleId="38">
    <w:name w:val="toc 3"/>
    <w:basedOn w:val="a1"/>
    <w:next w:val="a1"/>
    <w:autoRedefine/>
    <w:uiPriority w:val="39"/>
    <w:semiHidden/>
    <w:unhideWhenUsed/>
    <w:rsid w:val="004A2EA2"/>
    <w:pPr>
      <w:spacing w:after="100"/>
      <w:ind w:left="567" w:firstLine="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185C85-DF07-400A-A608-4CFBED58BB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3363</Words>
  <Characters>19172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Знакомство с инструментами сбора и подготовки данных</dc:title>
  <dc:subject/>
  <dc:creator>Лащенко Е.Н.</dc:creator>
  <cp:keywords/>
  <dc:description>generated by python-docx</dc:description>
  <cp:lastModifiedBy>Егор</cp:lastModifiedBy>
  <cp:revision>4</cp:revision>
  <dcterms:created xsi:type="dcterms:W3CDTF">2013-12-23T23:15:00Z</dcterms:created>
  <dcterms:modified xsi:type="dcterms:W3CDTF">2026-09-30T08:12:00Z</dcterms:modified>
  <cp:category/>
</cp:coreProperties>
</file>