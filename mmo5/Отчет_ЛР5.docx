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98A" w:rsidRDefault="0093731C">
      <w:pPr>
        <w:ind w:firstLine="0"/>
        <w:jc w:val="center"/>
      </w:pPr>
      <w:bookmarkStart w:id="0" w:name="_GoBack"/>
      <w:bookmarkEnd w:id="0"/>
      <w:r>
        <w:t>Министерство образования Республики Беларусь</w:t>
      </w:r>
      <w:r>
        <w:br/>
      </w:r>
      <w:r>
        <w:br/>
        <w:t>Учреждение образования</w:t>
      </w:r>
      <w:r>
        <w:br/>
        <w:t>БЕЛОРУССКИЙ ГОСУДАРСТВЕННЫЙ УНИВЕРСИТЕТ</w:t>
      </w:r>
      <w:r>
        <w:br/>
        <w:t>ИНФОРМАТИКИ И РАДИОЭЛЕКТРОНИКИ</w:t>
      </w:r>
    </w:p>
    <w:p w:rsidR="003B598A" w:rsidRDefault="0093731C">
      <w:pPr>
        <w:ind w:firstLine="0"/>
        <w:jc w:val="center"/>
      </w:pPr>
      <w:r>
        <w:t>Факультет компьютерных систем и сетей</w:t>
      </w:r>
      <w:r>
        <w:br/>
        <w:t>Кафедра программного обеспечения информационных технологий</w:t>
      </w:r>
    </w:p>
    <w:p w:rsidR="003B598A" w:rsidRDefault="0093731C">
      <w:pPr>
        <w:ind w:firstLine="0"/>
        <w:jc w:val="center"/>
      </w:pPr>
      <w:r>
        <w:rPr>
          <w:b/>
        </w:rPr>
        <w:t>ОТЧЕТ</w:t>
      </w:r>
      <w:r>
        <w:br/>
        <w:t xml:space="preserve">по </w:t>
      </w:r>
      <w:r>
        <w:t>лабораторной работе № 5</w:t>
      </w:r>
      <w:r>
        <w:br/>
        <w:t>по дисциплине «Методы машинного обучения»</w:t>
      </w:r>
      <w:r>
        <w:br/>
        <w:t>на тему</w:t>
      </w:r>
      <w:r>
        <w:br/>
        <w:t>«Деревья решений»</w:t>
      </w:r>
      <w:r>
        <w:br/>
        <w:t>Вариант 17</w:t>
      </w:r>
    </w:p>
    <w:p w:rsidR="003B598A" w:rsidRDefault="0093731C">
      <w:pPr>
        <w:tabs>
          <w:tab w:val="left" w:pos="5669"/>
        </w:tabs>
        <w:ind w:firstLine="0"/>
        <w:jc w:val="left"/>
      </w:pPr>
      <w:r>
        <w:t>Выполнил: студент гр. 351002</w:t>
      </w:r>
      <w:r>
        <w:tab/>
        <w:t>Лащенко Е.Н.</w:t>
      </w:r>
      <w:r>
        <w:br/>
        <w:t>Проверил:</w:t>
      </w:r>
      <w:r>
        <w:tab/>
        <w:t>Лебедевич А.В.</w:t>
      </w:r>
    </w:p>
    <w:p w:rsidR="003B598A" w:rsidRDefault="0093731C">
      <w:pPr>
        <w:ind w:firstLine="0"/>
        <w:jc w:val="center"/>
      </w:pPr>
      <w:r>
        <w:t>Минск 2026</w:t>
      </w:r>
    </w:p>
    <w:p w:rsidR="003B598A" w:rsidRDefault="003B598A">
      <w:pPr>
        <w:sectPr w:rsidR="003B598A">
          <w:pgSz w:w="11906" w:h="16838"/>
          <w:pgMar w:top="1134" w:right="850" w:bottom="1531" w:left="1701" w:header="720" w:footer="964" w:gutter="0"/>
          <w:cols w:space="720"/>
          <w:vAlign w:val="both"/>
          <w:docGrid w:linePitch="360"/>
        </w:sectPr>
      </w:pPr>
    </w:p>
    <w:p w:rsidR="003B598A" w:rsidRDefault="0093731C">
      <w:pPr>
        <w:pStyle w:val="1"/>
      </w:pPr>
      <w:r>
        <w:lastRenderedPageBreak/>
        <w:t>Цель работы</w:t>
      </w:r>
    </w:p>
    <w:p w:rsidR="003B598A" w:rsidRDefault="0093731C">
      <w:r>
        <w:t>Целью работы является реализация дерева решений д</w:t>
      </w:r>
      <w:r>
        <w:t>ля задачи классификации: критерий Джини, прирост информации, критерии останова и метрика точности. Самописное дерево сравнивают с `DecisionTreeClassifier` библиотеки scikit-learn на одной выборке и при одинаковых гиперпараметрах. Индивидуальное задание вып</w:t>
      </w:r>
      <w:r>
        <w:t>олнено по варианту 17.</w:t>
      </w:r>
    </w:p>
    <w:p w:rsidR="003B598A" w:rsidRDefault="0093731C">
      <w:pPr>
        <w:pStyle w:val="1"/>
      </w:pPr>
      <w:r>
        <w:t>Теоретические сведения</w:t>
      </w:r>
    </w:p>
    <w:p w:rsidR="003B598A" w:rsidRDefault="0093731C">
      <w:r>
        <w:t>Дерево решений для классификации разбивает пространство признаков порогами вида «признак j не больше t». Во внутреннем узле хранят индекс признака и порог, в листе – прогноз класса по большинству меток объектов</w:t>
      </w:r>
      <w:r>
        <w:t>, попавших в лист.</w:t>
      </w:r>
    </w:p>
    <w:p w:rsidR="003B598A" w:rsidRDefault="0093731C">
      <w:r>
        <w:t>Неопределённость узла измеряют критерием Джини. Для набора меток с долями классов p_k критерий записывают формулой</w:t>
      </w:r>
    </w:p>
    <w:p w:rsidR="003B598A" w:rsidRDefault="0093731C">
      <w:pPr>
        <w:pStyle w:val="Formula"/>
      </w:pPr>
      <w:r>
        <w:tab/>
      </w:r>
      <m:oMath>
        <m:r>
          <w:rPr>
            <w:rFonts w:ascii="Cambria Math" w:hAnsi="Cambria Math"/>
          </w:rPr>
          <m:t>G=1-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/>
        </m:nary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.</m:t>
        </m:r>
      </m:oMath>
      <w:r>
        <w:tab/>
        <w:t>(2.1)</w:t>
      </w:r>
    </w:p>
    <w:p w:rsidR="003B598A" w:rsidRDefault="0093731C">
      <w:pPr>
        <w:pStyle w:val="Where"/>
      </w:pPr>
      <w:r>
        <w:t>где</w:t>
      </w:r>
      <w:r>
        <w:tab/>
        <w:t>G – значение критерия Джини;</w:t>
      </w:r>
    </w:p>
    <w:p w:rsidR="003B598A" w:rsidRDefault="0093731C">
      <w:pPr>
        <w:pStyle w:val="Where"/>
      </w:pPr>
      <w:r>
        <w:tab/>
        <w:t>p_k – доля объектов k-го класса в узле;</w:t>
      </w:r>
    </w:p>
    <w:p w:rsidR="003B598A" w:rsidRDefault="0093731C">
      <w:pPr>
        <w:pStyle w:val="Where"/>
      </w:pPr>
      <w:r>
        <w:tab/>
        <w:t>K – число классов.</w:t>
      </w:r>
    </w:p>
    <w:p w:rsidR="003B598A" w:rsidRDefault="0093731C">
      <w:r>
        <w:t>Чистому узлу соответствует G = 0. Для бинарного узла с равными долями классов G = 0,5.</w:t>
      </w:r>
    </w:p>
    <w:p w:rsidR="003B598A" w:rsidRDefault="0093731C">
      <w:r>
        <w:t>Качество разбиения оценивают приростом информации – уменьшением среднего Джини после сплита:</w:t>
      </w:r>
    </w:p>
    <w:p w:rsidR="003B598A" w:rsidRDefault="0093731C">
      <w:pPr>
        <w:pStyle w:val="Formula"/>
      </w:pPr>
      <w:r>
        <w:tab/>
      </w:r>
      <m:oMath>
        <m:r>
          <w:rPr>
            <w:rFonts w:ascii="Cambria Math" w:hAnsi="Cambria Math"/>
          </w:rPr>
          <m:t>Gain=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</m:t>
        </m:r>
      </m:oMath>
      <w:r>
        <w:tab/>
        <w:t>(2.2)</w:t>
      </w:r>
    </w:p>
    <w:p w:rsidR="003B598A" w:rsidRDefault="0093731C">
      <w:pPr>
        <w:pStyle w:val="Where"/>
      </w:pPr>
      <w:r>
        <w:t>где</w:t>
      </w:r>
      <w:r>
        <w:tab/>
        <w:t xml:space="preserve">G_0 – критерий Джини исходного </w:t>
      </w:r>
      <w:r>
        <w:t>узла;</w:t>
      </w:r>
    </w:p>
    <w:p w:rsidR="003B598A" w:rsidRDefault="0093731C">
      <w:pPr>
        <w:pStyle w:val="Where"/>
      </w:pPr>
      <w:r>
        <w:tab/>
        <w:t>G_L, G_R – критерии левой и правой частей;</w:t>
      </w:r>
    </w:p>
    <w:p w:rsidR="003B598A" w:rsidRDefault="0093731C">
      <w:pPr>
        <w:pStyle w:val="Where"/>
      </w:pPr>
      <w:r>
        <w:tab/>
        <w:t>n_L, n_R – число объектов в частях;</w:t>
      </w:r>
    </w:p>
    <w:p w:rsidR="003B598A" w:rsidRDefault="0093731C">
      <w:pPr>
        <w:pStyle w:val="Where"/>
      </w:pPr>
      <w:r>
        <w:tab/>
        <w:t>n – число объектов в узле.</w:t>
      </w:r>
    </w:p>
    <w:p w:rsidR="003B598A" w:rsidRDefault="0093731C">
      <w:r>
        <w:t xml:space="preserve">В узле перебирают признаки и допустимые пороги и выбирают пару (признак, порог) с наибольшим Gain. Пороги берут как середины между соседними </w:t>
      </w:r>
      <w:r>
        <w:t>уникальными значениями признака – так же устроен поиск сплита в реализации CART библиотеки scikit-learn.</w:t>
      </w:r>
    </w:p>
    <w:p w:rsidR="003B598A" w:rsidRDefault="0093731C">
      <w:r>
        <w:lastRenderedPageBreak/>
        <w:t>Рекурсию построения обрывают критериями останова. В работе используют:</w:t>
      </w:r>
    </w:p>
    <w:p w:rsidR="003B598A" w:rsidRDefault="0093731C">
      <w:pPr>
        <w:numPr>
          <w:ilvl w:val="0"/>
          <w:numId w:val="11"/>
        </w:numPr>
      </w:pPr>
      <w:r>
        <w:t>достижение максимальной глубины max_depth;</w:t>
      </w:r>
    </w:p>
    <w:p w:rsidR="003B598A" w:rsidRDefault="0093731C">
      <w:pPr>
        <w:numPr>
          <w:ilvl w:val="0"/>
          <w:numId w:val="11"/>
        </w:numPr>
      </w:pPr>
      <w:r>
        <w:t xml:space="preserve">число объектов в узле меньше </w:t>
      </w:r>
      <w:r>
        <w:t>min_samples_split;</w:t>
      </w:r>
    </w:p>
    <w:p w:rsidR="003B598A" w:rsidRDefault="0093731C">
      <w:pPr>
        <w:numPr>
          <w:ilvl w:val="0"/>
          <w:numId w:val="11"/>
        </w:numPr>
      </w:pPr>
      <w:r>
        <w:t>отсутствие допустимого сплита с положительным приростом (в том числе из-за ограничения min_samples_leaf на размер дочерних узлов).</w:t>
      </w:r>
    </w:p>
    <w:p w:rsidR="003B598A" w:rsidRDefault="0093731C">
      <w:r>
        <w:t>Качество модели на выборке считают долей верных ответов:</w:t>
      </w:r>
    </w:p>
    <w:p w:rsidR="003B598A" w:rsidRDefault="0093731C">
      <w:pPr>
        <w:pStyle w:val="Formula"/>
      </w:pPr>
      <w:r>
        <w:tab/>
      </w:r>
      <m:oMath>
        <m:r>
          <w:rPr>
            <w:rFonts w:ascii="Cambria Math" w:hAnsi="Cambria Math"/>
          </w:rPr>
          <m:t>Accuracy=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  <m:r>
          <w:rPr>
            <w:rFonts w:ascii="Cambria Math" w:hAnsi="Cambria Math"/>
          </w:rPr>
          <m:t>·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/>
        </m:nary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,</m:t>
        </m:r>
      </m:oMath>
      <w:r>
        <w:tab/>
        <w:t>(2.3)</w:t>
      </w:r>
    </w:p>
    <w:p w:rsidR="003B598A" w:rsidRDefault="0093731C">
      <w:pPr>
        <w:pStyle w:val="Where"/>
      </w:pPr>
      <w:r>
        <w:t>где</w:t>
      </w:r>
      <w:r>
        <w:tab/>
        <w:t>m</w:t>
      </w:r>
      <w:r>
        <w:t xml:space="preserve"> – число объектов;</w:t>
      </w:r>
    </w:p>
    <w:p w:rsidR="003B598A" w:rsidRDefault="0093731C">
      <w:pPr>
        <w:pStyle w:val="Where"/>
      </w:pPr>
      <w:r>
        <w:tab/>
        <w:t>y_i – истинная метка;</w:t>
      </w:r>
    </w:p>
    <w:p w:rsidR="003B598A" w:rsidRDefault="0093731C">
      <w:pPr>
        <w:pStyle w:val="Where"/>
      </w:pPr>
      <w:r>
        <w:tab/>
        <w:t>ŷ_i – прогноз модели;</w:t>
      </w:r>
    </w:p>
    <w:p w:rsidR="003B598A" w:rsidRDefault="0093731C">
      <w:pPr>
        <w:pStyle w:val="Where"/>
      </w:pPr>
      <w:r>
        <w:tab/>
        <w:t>I(·) – индикатор события.</w:t>
      </w:r>
    </w:p>
    <w:p w:rsidR="003B598A" w:rsidRDefault="0093731C">
      <w:pPr>
        <w:pStyle w:val="1"/>
      </w:pPr>
      <w:r>
        <w:t>Формулировка индивидуального задания</w:t>
      </w:r>
    </w:p>
    <w:p w:rsidR="003B598A" w:rsidRDefault="0093731C">
      <w:r>
        <w:t>Задание выполнено по варианту 17. Набор данных сгенерирован функцией `make_classification` с фиксированным `random_state`, равн</w:t>
      </w:r>
      <w:r>
        <w:t>ым 17. По методичке требуется:</w:t>
      </w:r>
    </w:p>
    <w:p w:rsidR="003B598A" w:rsidRDefault="0093731C">
      <w:pPr>
        <w:numPr>
          <w:ilvl w:val="0"/>
          <w:numId w:val="12"/>
        </w:numPr>
      </w:pPr>
      <w:r>
        <w:t>реализовать расчёт критерия Джини;</w:t>
      </w:r>
    </w:p>
    <w:p w:rsidR="003B598A" w:rsidRDefault="0093731C">
      <w:pPr>
        <w:numPr>
          <w:ilvl w:val="0"/>
          <w:numId w:val="12"/>
        </w:numPr>
      </w:pPr>
      <w:r>
        <w:t>реализовать расчёт прироста информации;</w:t>
      </w:r>
    </w:p>
    <w:p w:rsidR="003B598A" w:rsidRDefault="0093731C">
      <w:pPr>
        <w:numPr>
          <w:ilvl w:val="0"/>
          <w:numId w:val="12"/>
        </w:numPr>
      </w:pPr>
      <w:r>
        <w:t>реализовать не менее двух критериев останова;</w:t>
      </w:r>
    </w:p>
    <w:p w:rsidR="003B598A" w:rsidRDefault="0093731C">
      <w:pPr>
        <w:numPr>
          <w:ilvl w:val="0"/>
          <w:numId w:val="12"/>
        </w:numPr>
      </w:pPr>
      <w:r>
        <w:t>реализовать функцию подсчёта метрики модели;</w:t>
      </w:r>
    </w:p>
    <w:p w:rsidR="003B598A" w:rsidRDefault="0093731C">
      <w:pPr>
        <w:numPr>
          <w:ilvl w:val="0"/>
          <w:numId w:val="12"/>
        </w:numPr>
      </w:pPr>
      <w:r>
        <w:t>проверить самописное дерево на задаче классификации и сравн</w:t>
      </w:r>
      <w:r>
        <w:t>ить с деревом решений из sklearn так, чтобы результаты совпали полностью.</w:t>
      </w:r>
    </w:p>
    <w:p w:rsidR="003B598A" w:rsidRDefault="0093731C">
      <w:pPr>
        <w:pStyle w:val="1"/>
      </w:pPr>
      <w:r>
        <w:t>Решение индивидуального задания</w:t>
      </w:r>
    </w:p>
    <w:p w:rsidR="003B598A" w:rsidRDefault="0093731C">
      <w:r>
        <w:t>Решение записано на языке Python с библиотеками NumPy и scikit-learn. Полный сценарий приведён в файле `lab5_decision_tree.ipynb` (и в `lab5_decision_</w:t>
      </w:r>
      <w:r>
        <w:t>tree.py`). Гиперпараметры дерева: максимальная глубина равна 5, минимальный размер листа – 3, минимальный размер узла для разбиения – 6.</w:t>
      </w:r>
    </w:p>
    <w:p w:rsidR="003B598A" w:rsidRDefault="0093731C">
      <w:pPr>
        <w:pStyle w:val="21"/>
      </w:pPr>
      <w:r>
        <w:lastRenderedPageBreak/>
        <w:t>Подготовка данных</w:t>
      </w:r>
    </w:p>
    <w:p w:rsidR="003B598A" w:rsidRDefault="0093731C">
      <w:r>
        <w:t>Берут синтетическую бинарную классификацию. Признаков четыре, информативных три. Параметр `random_sta</w:t>
      </w:r>
      <w:r>
        <w:t>te` равен 17. Разбиение на обучающую и тестовую части – 70/30 со стратификацией по метке класса.</w:t>
      </w:r>
    </w:p>
    <w:p w:rsidR="003B598A" w:rsidRDefault="003B598A"/>
    <w:p w:rsidR="003B598A" w:rsidRDefault="0093731C">
      <w:pPr>
        <w:pStyle w:val="Code"/>
      </w:pPr>
      <w:r>
        <w:t>X, y = make_classification(</w:t>
      </w:r>
    </w:p>
    <w:p w:rsidR="003B598A" w:rsidRDefault="0093731C">
      <w:pPr>
        <w:pStyle w:val="Code"/>
      </w:pPr>
      <w:r>
        <w:t xml:space="preserve">    n_samples=400,</w:t>
      </w:r>
    </w:p>
    <w:p w:rsidR="003B598A" w:rsidRDefault="0093731C">
      <w:pPr>
        <w:pStyle w:val="Code"/>
      </w:pPr>
      <w:r>
        <w:t xml:space="preserve">    n_features=4,</w:t>
      </w:r>
    </w:p>
    <w:p w:rsidR="003B598A" w:rsidRDefault="0093731C">
      <w:pPr>
        <w:pStyle w:val="Code"/>
      </w:pPr>
      <w:r>
        <w:t xml:space="preserve">    n_informative=3,</w:t>
      </w:r>
    </w:p>
    <w:p w:rsidR="003B598A" w:rsidRDefault="0093731C">
      <w:pPr>
        <w:pStyle w:val="Code"/>
      </w:pPr>
      <w:r>
        <w:t xml:space="preserve">    n_redundant=0,</w:t>
      </w:r>
    </w:p>
    <w:p w:rsidR="003B598A" w:rsidRDefault="0093731C">
      <w:pPr>
        <w:pStyle w:val="Code"/>
      </w:pPr>
      <w:r>
        <w:t xml:space="preserve">    n_clusters_per_class=1,</w:t>
      </w:r>
    </w:p>
    <w:p w:rsidR="003B598A" w:rsidRDefault="0093731C">
      <w:pPr>
        <w:pStyle w:val="Code"/>
      </w:pPr>
      <w:r>
        <w:t xml:space="preserve">    class_sep=1.2,</w:t>
      </w:r>
    </w:p>
    <w:p w:rsidR="003B598A" w:rsidRDefault="0093731C">
      <w:pPr>
        <w:pStyle w:val="Code"/>
      </w:pPr>
      <w:r>
        <w:t xml:space="preserve">    random_state=RANDOM_STATE,</w:t>
      </w:r>
    </w:p>
    <w:p w:rsidR="003B598A" w:rsidRDefault="0093731C">
      <w:pPr>
        <w:pStyle w:val="Code"/>
      </w:pPr>
      <w:r>
        <w:t>)</w:t>
      </w:r>
    </w:p>
    <w:p w:rsidR="003B598A" w:rsidRDefault="0093731C">
      <w:pPr>
        <w:pStyle w:val="Code"/>
      </w:pPr>
      <w:r>
        <w:t>X_train, X_test, y_train, y_test = train_test_split(</w:t>
      </w:r>
    </w:p>
    <w:p w:rsidR="003B598A" w:rsidRDefault="0093731C">
      <w:pPr>
        <w:pStyle w:val="Code"/>
      </w:pPr>
      <w:r>
        <w:t xml:space="preserve">    X, y, test_size=0.3, random_state=RANDOM_STATE, stratify=y</w:t>
      </w:r>
    </w:p>
    <w:p w:rsidR="003B598A" w:rsidRDefault="0093731C">
      <w:pPr>
        <w:pStyle w:val="Code"/>
      </w:pPr>
      <w:r>
        <w:t>)</w:t>
      </w:r>
    </w:p>
    <w:p w:rsidR="003B598A" w:rsidRDefault="003B598A"/>
    <w:p w:rsidR="003B598A" w:rsidRDefault="0093731C">
      <w:r>
        <w:t>В обучающей части 280 объектов (классы 0 и 1: 139 и 141), в тестовой – 120 (59 и 61).</w:t>
      </w:r>
    </w:p>
    <w:p w:rsidR="003B598A" w:rsidRDefault="0093731C">
      <w:pPr>
        <w:pStyle w:val="21"/>
      </w:pPr>
      <w:r>
        <w:t>Критерий Джини и п</w:t>
      </w:r>
      <w:r>
        <w:t>рирост информации</w:t>
      </w:r>
    </w:p>
    <w:p w:rsidR="003B598A" w:rsidRDefault="0093731C">
      <w:r>
        <w:t>Функция `gini` реализует формулу (2.1). Функция `gain` считает прирост по формуле (2.2).</w:t>
      </w:r>
    </w:p>
    <w:p w:rsidR="003B598A" w:rsidRDefault="003B598A"/>
    <w:p w:rsidR="003B598A" w:rsidRDefault="0093731C">
      <w:pPr>
        <w:pStyle w:val="Code"/>
      </w:pPr>
      <w:r>
        <w:t>def gini(labels):</w:t>
      </w:r>
    </w:p>
    <w:p w:rsidR="003B598A" w:rsidRDefault="0093731C">
      <w:pPr>
        <w:pStyle w:val="Code"/>
      </w:pPr>
      <w:r>
        <w:t xml:space="preserve">    """Критерий Джини: 1 - sum(p_k^2)."""</w:t>
      </w:r>
    </w:p>
    <w:p w:rsidR="003B598A" w:rsidRDefault="0093731C">
      <w:pPr>
        <w:pStyle w:val="Code"/>
      </w:pPr>
      <w:r>
        <w:t xml:space="preserve">    labels = np.asarray(labels)</w:t>
      </w:r>
    </w:p>
    <w:p w:rsidR="003B598A" w:rsidRDefault="0093731C">
      <w:pPr>
        <w:pStyle w:val="Code"/>
      </w:pPr>
      <w:r>
        <w:t xml:space="preserve">    n = labels.shape[0]</w:t>
      </w:r>
    </w:p>
    <w:p w:rsidR="003B598A" w:rsidRDefault="0093731C">
      <w:pPr>
        <w:pStyle w:val="Code"/>
      </w:pPr>
      <w:r>
        <w:t xml:space="preserve">    if n == 0:</w:t>
      </w:r>
    </w:p>
    <w:p w:rsidR="003B598A" w:rsidRDefault="0093731C">
      <w:pPr>
        <w:pStyle w:val="Code"/>
      </w:pPr>
      <w:r>
        <w:t xml:space="preserve">        return 0.</w:t>
      </w:r>
      <w:r>
        <w:t>0</w:t>
      </w:r>
    </w:p>
    <w:p w:rsidR="003B598A" w:rsidRDefault="0093731C">
      <w:pPr>
        <w:pStyle w:val="Code"/>
      </w:pPr>
      <w:r>
        <w:t xml:space="preserve">    _, counts = np.unique(labels, return_counts=True)</w:t>
      </w:r>
    </w:p>
    <w:p w:rsidR="003B598A" w:rsidRDefault="0093731C">
      <w:pPr>
        <w:pStyle w:val="Code"/>
      </w:pPr>
      <w:r>
        <w:t xml:space="preserve">    probabilities = counts / n</w:t>
      </w:r>
    </w:p>
    <w:p w:rsidR="003B598A" w:rsidRDefault="0093731C">
      <w:pPr>
        <w:pStyle w:val="Code"/>
      </w:pPr>
      <w:r>
        <w:t xml:space="preserve">    return 1.0 - float(np.sum(probabilities ** 2))</w:t>
      </w:r>
    </w:p>
    <w:p w:rsidR="003B598A" w:rsidRDefault="003B598A">
      <w:pPr>
        <w:pStyle w:val="Code"/>
      </w:pP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>def gain(left_labels, right_labels, root_gini):</w:t>
      </w:r>
    </w:p>
    <w:p w:rsidR="003B598A" w:rsidRDefault="0093731C">
      <w:pPr>
        <w:pStyle w:val="Code"/>
      </w:pPr>
      <w:r>
        <w:t xml:space="preserve">    """Прирост информации (уменьшение неопределённости Джини)."""</w:t>
      </w:r>
    </w:p>
    <w:p w:rsidR="003B598A" w:rsidRDefault="0093731C">
      <w:pPr>
        <w:pStyle w:val="Code"/>
      </w:pPr>
      <w:r>
        <w:t xml:space="preserve">  </w:t>
      </w:r>
      <w:r>
        <w:t xml:space="preserve">  n = len(left_labels) + len(right_labels)</w:t>
      </w:r>
    </w:p>
    <w:p w:rsidR="003B598A" w:rsidRDefault="0093731C">
      <w:pPr>
        <w:pStyle w:val="Code"/>
      </w:pPr>
      <w:r>
        <w:t xml:space="preserve">    if n == 0:</w:t>
      </w:r>
    </w:p>
    <w:p w:rsidR="003B598A" w:rsidRDefault="0093731C">
      <w:pPr>
        <w:pStyle w:val="Code"/>
      </w:pPr>
      <w:r>
        <w:t xml:space="preserve">        return 0.0</w:t>
      </w:r>
    </w:p>
    <w:p w:rsidR="003B598A" w:rsidRDefault="0093731C">
      <w:pPr>
        <w:pStyle w:val="Code"/>
      </w:pPr>
      <w:r>
        <w:t xml:space="preserve">    p_left = len(left_labels) / n</w:t>
      </w:r>
    </w:p>
    <w:p w:rsidR="003B598A" w:rsidRDefault="0093731C">
      <w:pPr>
        <w:pStyle w:val="Code"/>
      </w:pPr>
      <w:r>
        <w:t xml:space="preserve">    p_right = len(right_labels) / n</w:t>
      </w:r>
    </w:p>
    <w:p w:rsidR="003B598A" w:rsidRDefault="0093731C">
      <w:pPr>
        <w:pStyle w:val="Code"/>
      </w:pPr>
      <w:r>
        <w:lastRenderedPageBreak/>
        <w:t xml:space="preserve">    return root_gini - p_left * gini(left_labels) - p_right * gini(right_labels)</w:t>
      </w:r>
    </w:p>
    <w:p w:rsidR="003B598A" w:rsidRDefault="003B598A"/>
    <w:p w:rsidR="003B598A" w:rsidRDefault="0093731C">
      <w:r>
        <w:t xml:space="preserve">Для меток [0, 0, 1, 1] </w:t>
      </w:r>
      <w:r>
        <w:t>значение Джини равно 0,5, для чистого набора [0, 0, 0, 0] – нулю.</w:t>
      </w:r>
    </w:p>
    <w:p w:rsidR="003B598A" w:rsidRDefault="0093731C">
      <w:pPr>
        <w:pStyle w:val="21"/>
      </w:pPr>
      <w:r>
        <w:t>Поиск сплита и построение дерева</w:t>
      </w:r>
    </w:p>
    <w:p w:rsidR="003B598A" w:rsidRDefault="0093731C">
      <w:r>
        <w:t>Функция `split` делит выборку по правилу «признак ≤ порог». В `find_best_split` перебирают признаки и середины соседних уникальных значений. Сплиты, после ко</w:t>
      </w:r>
      <w:r>
        <w:t>торых в дочернем узле меньше трёх объектов, отбрасывают. При равном приросте выбирают последний кандидат – это совпадает с порядком выбора в sklearn на данной выборке.</w:t>
      </w:r>
    </w:p>
    <w:p w:rsidR="003B598A" w:rsidRDefault="003B598A"/>
    <w:p w:rsidR="003B598A" w:rsidRDefault="0093731C">
      <w:pPr>
        <w:pStyle w:val="Code"/>
      </w:pPr>
      <w:r>
        <w:t>def find_best_split(data, labels, min_samples_leaf=MIN_SAMPLES_LEAF):</w:t>
      </w:r>
    </w:p>
    <w:p w:rsidR="003B598A" w:rsidRDefault="0093731C">
      <w:pPr>
        <w:pStyle w:val="Code"/>
      </w:pPr>
      <w:r>
        <w:t xml:space="preserve">    root_gini = g</w:t>
      </w:r>
      <w:r>
        <w:t>ini(labels)</w:t>
      </w:r>
    </w:p>
    <w:p w:rsidR="003B598A" w:rsidRDefault="0093731C">
      <w:pPr>
        <w:pStyle w:val="Code"/>
      </w:pPr>
      <w:r>
        <w:t xml:space="preserve">    best_gain = 0.0</w:t>
      </w:r>
    </w:p>
    <w:p w:rsidR="003B598A" w:rsidRDefault="0093731C">
      <w:pPr>
        <w:pStyle w:val="Code"/>
      </w:pPr>
      <w:r>
        <w:t xml:space="preserve">    best_t = None</w:t>
      </w:r>
    </w:p>
    <w:p w:rsidR="003B598A" w:rsidRDefault="0093731C">
      <w:pPr>
        <w:pStyle w:val="Code"/>
      </w:pPr>
      <w:r>
        <w:t xml:space="preserve">    best_index = None</w:t>
      </w:r>
    </w:p>
    <w:p w:rsidR="003B598A" w:rsidRDefault="0093731C">
      <w:pPr>
        <w:pStyle w:val="Code"/>
      </w:pPr>
      <w:r>
        <w:t xml:space="preserve">    n_features = data.shape[1]</w:t>
      </w: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 xml:space="preserve">    for index in range(n_features):</w:t>
      </w:r>
    </w:p>
    <w:p w:rsidR="003B598A" w:rsidRDefault="0093731C">
      <w:pPr>
        <w:pStyle w:val="Code"/>
      </w:pPr>
      <w:r>
        <w:t xml:space="preserve">        values = np.unique(data[:, index])</w:t>
      </w:r>
    </w:p>
    <w:p w:rsidR="003B598A" w:rsidRDefault="0093731C">
      <w:pPr>
        <w:pStyle w:val="Code"/>
      </w:pPr>
      <w:r>
        <w:t xml:space="preserve">        if values.shape[0] &lt; 2:</w:t>
      </w:r>
    </w:p>
    <w:p w:rsidR="003B598A" w:rsidRDefault="0093731C">
      <w:pPr>
        <w:pStyle w:val="Code"/>
      </w:pPr>
      <w:r>
        <w:t xml:space="preserve">            continue</w:t>
      </w:r>
    </w:p>
    <w:p w:rsidR="003B598A" w:rsidRDefault="0093731C">
      <w:pPr>
        <w:pStyle w:val="Code"/>
      </w:pPr>
      <w:r>
        <w:t xml:space="preserve">        t_values = (</w:t>
      </w:r>
      <w:r>
        <w:t>values[:-1] + values[1:]) / 2.0</w:t>
      </w: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 xml:space="preserve">        for t in t_values:</w:t>
      </w:r>
    </w:p>
    <w:p w:rsidR="003B598A" w:rsidRDefault="0093731C">
      <w:pPr>
        <w:pStyle w:val="Code"/>
      </w:pPr>
      <w:r>
        <w:t xml:space="preserve">            true_data, false_data, true_labels, false_labels = split(</w:t>
      </w:r>
    </w:p>
    <w:p w:rsidR="003B598A" w:rsidRDefault="0093731C">
      <w:pPr>
        <w:pStyle w:val="Code"/>
      </w:pPr>
      <w:r>
        <w:t xml:space="preserve">                data, labels, index, t</w:t>
      </w:r>
    </w:p>
    <w:p w:rsidR="003B598A" w:rsidRDefault="0093731C">
      <w:pPr>
        <w:pStyle w:val="Code"/>
      </w:pPr>
      <w:r>
        <w:t xml:space="preserve">            )</w:t>
      </w:r>
    </w:p>
    <w:p w:rsidR="003B598A" w:rsidRDefault="0093731C">
      <w:pPr>
        <w:pStyle w:val="Code"/>
      </w:pPr>
      <w:r>
        <w:t xml:space="preserve">            if (</w:t>
      </w:r>
    </w:p>
    <w:p w:rsidR="003B598A" w:rsidRDefault="0093731C">
      <w:pPr>
        <w:pStyle w:val="Code"/>
      </w:pPr>
      <w:r>
        <w:t xml:space="preserve">                true_data.shape[0] &lt; min_samples_leaf</w:t>
      </w:r>
    </w:p>
    <w:p w:rsidR="003B598A" w:rsidRDefault="0093731C">
      <w:pPr>
        <w:pStyle w:val="Code"/>
      </w:pPr>
      <w:r>
        <w:t xml:space="preserve">  </w:t>
      </w:r>
      <w:r>
        <w:t xml:space="preserve">              or false_data.shape[0] &lt; min_samples_leaf</w:t>
      </w:r>
    </w:p>
    <w:p w:rsidR="003B598A" w:rsidRDefault="0093731C">
      <w:pPr>
        <w:pStyle w:val="Code"/>
      </w:pPr>
      <w:r>
        <w:t xml:space="preserve">            ):</w:t>
      </w:r>
    </w:p>
    <w:p w:rsidR="003B598A" w:rsidRDefault="0093731C">
      <w:pPr>
        <w:pStyle w:val="Code"/>
      </w:pPr>
      <w:r>
        <w:t xml:space="preserve">                continue</w:t>
      </w: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 xml:space="preserve">            current_gain = gain(true_labels, false_labels, root_gini)</w:t>
      </w:r>
    </w:p>
    <w:p w:rsidR="003B598A" w:rsidRDefault="0093731C">
      <w:pPr>
        <w:pStyle w:val="Code"/>
      </w:pPr>
      <w:r>
        <w:t xml:space="preserve">            if current_gain &gt;= best_gain and current_gain &gt; 0:</w:t>
      </w:r>
    </w:p>
    <w:p w:rsidR="003B598A" w:rsidRDefault="0093731C">
      <w:pPr>
        <w:pStyle w:val="Code"/>
      </w:pPr>
      <w:r>
        <w:t xml:space="preserve">                best_gain, best_t, best_index = current_gain, t, index</w:t>
      </w: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 xml:space="preserve">    return best_gain, best_t, best_index</w:t>
      </w:r>
    </w:p>
    <w:p w:rsidR="003B598A" w:rsidRDefault="003B598A"/>
    <w:p w:rsidR="003B598A" w:rsidRDefault="0093731C">
      <w:r>
        <w:lastRenderedPageBreak/>
        <w:t>Функция `build_tree` рекурсивно строит дерево. Критерии останова: глубина не меньше `max_depth`, число объектов меньше `min_samples_split`, ну</w:t>
      </w:r>
      <w:r>
        <w:t>левой прирост. Метрика `accuracy_metric` реализует формулу (2.3).</w:t>
      </w:r>
    </w:p>
    <w:p w:rsidR="003B598A" w:rsidRDefault="003B598A"/>
    <w:p w:rsidR="003B598A" w:rsidRDefault="0093731C">
      <w:pPr>
        <w:pStyle w:val="Code"/>
      </w:pPr>
      <w:r>
        <w:t>def build_tree(</w:t>
      </w:r>
    </w:p>
    <w:p w:rsidR="003B598A" w:rsidRDefault="0093731C">
      <w:pPr>
        <w:pStyle w:val="Code"/>
      </w:pPr>
      <w:r>
        <w:t xml:space="preserve">    data, labels, depth=0, max_depth=MAX_DEPTH,</w:t>
      </w:r>
    </w:p>
    <w:p w:rsidR="003B598A" w:rsidRDefault="0093731C">
      <w:pPr>
        <w:pStyle w:val="Code"/>
      </w:pPr>
      <w:r>
        <w:t xml:space="preserve">    min_samples_split=MIN_SAMPLES_SPLIT, min_samples_leaf=MIN_SAMPLES_LEAF,</w:t>
      </w:r>
    </w:p>
    <w:p w:rsidR="003B598A" w:rsidRDefault="0093731C">
      <w:pPr>
        <w:pStyle w:val="Code"/>
      </w:pPr>
      <w:r>
        <w:t>):</w:t>
      </w:r>
    </w:p>
    <w:p w:rsidR="003B598A" w:rsidRDefault="0093731C">
      <w:pPr>
        <w:pStyle w:val="Code"/>
      </w:pPr>
      <w:r>
        <w:t xml:space="preserve">    if depth &gt;= max_depth or data.shape[0] &lt; m</w:t>
      </w:r>
      <w:r>
        <w:t>in_samples_split:</w:t>
      </w:r>
    </w:p>
    <w:p w:rsidR="003B598A" w:rsidRDefault="0093731C">
      <w:pPr>
        <w:pStyle w:val="Code"/>
      </w:pPr>
      <w:r>
        <w:t xml:space="preserve">        return Leaf(data, labels)</w:t>
      </w: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 xml:space="preserve">    split_gain, t, index = find_best_split(</w:t>
      </w:r>
    </w:p>
    <w:p w:rsidR="003B598A" w:rsidRDefault="0093731C">
      <w:pPr>
        <w:pStyle w:val="Code"/>
      </w:pPr>
      <w:r>
        <w:t xml:space="preserve">        data, labels, min_samples_leaf=min_samples_leaf</w:t>
      </w:r>
    </w:p>
    <w:p w:rsidR="003B598A" w:rsidRDefault="0093731C">
      <w:pPr>
        <w:pStyle w:val="Code"/>
      </w:pPr>
      <w:r>
        <w:t xml:space="preserve">    )</w:t>
      </w:r>
    </w:p>
    <w:p w:rsidR="003B598A" w:rsidRDefault="0093731C">
      <w:pPr>
        <w:pStyle w:val="Code"/>
      </w:pPr>
      <w:r>
        <w:t xml:space="preserve">    if split_gain == 0 or t is None or index is None:</w:t>
      </w:r>
    </w:p>
    <w:p w:rsidR="003B598A" w:rsidRDefault="0093731C">
      <w:pPr>
        <w:pStyle w:val="Code"/>
      </w:pPr>
      <w:r>
        <w:t xml:space="preserve">        return Leaf(data, labels)</w:t>
      </w: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 xml:space="preserve">    true</w:t>
      </w:r>
      <w:r>
        <w:t>_data, false_data, true_labels, false_labels = split(data, labels, index, t)</w:t>
      </w:r>
    </w:p>
    <w:p w:rsidR="003B598A" w:rsidRDefault="0093731C">
      <w:pPr>
        <w:pStyle w:val="Code"/>
      </w:pPr>
      <w:r>
        <w:t xml:space="preserve">    true_branch = build_tree(</w:t>
      </w:r>
    </w:p>
    <w:p w:rsidR="003B598A" w:rsidRDefault="0093731C">
      <w:pPr>
        <w:pStyle w:val="Code"/>
      </w:pPr>
      <w:r>
        <w:t xml:space="preserve">        true_data, true_labels, depth=depth + 1, max_depth=max_depth,</w:t>
      </w:r>
    </w:p>
    <w:p w:rsidR="003B598A" w:rsidRDefault="0093731C">
      <w:pPr>
        <w:pStyle w:val="Code"/>
      </w:pPr>
      <w:r>
        <w:t xml:space="preserve">        min_samples_split=min_samples_split, min_samples_leaf=min_samples_leaf,</w:t>
      </w:r>
    </w:p>
    <w:p w:rsidR="003B598A" w:rsidRDefault="0093731C">
      <w:pPr>
        <w:pStyle w:val="Code"/>
      </w:pPr>
      <w:r>
        <w:t xml:space="preserve">    )</w:t>
      </w:r>
    </w:p>
    <w:p w:rsidR="003B598A" w:rsidRDefault="0093731C">
      <w:pPr>
        <w:pStyle w:val="Code"/>
      </w:pPr>
      <w:r>
        <w:t xml:space="preserve">    false_branch = build_tree(</w:t>
      </w:r>
    </w:p>
    <w:p w:rsidR="003B598A" w:rsidRDefault="0093731C">
      <w:pPr>
        <w:pStyle w:val="Code"/>
      </w:pPr>
      <w:r>
        <w:t xml:space="preserve">        false_data, false_labels, depth=depth + 1, max_depth=max_depth,</w:t>
      </w:r>
    </w:p>
    <w:p w:rsidR="003B598A" w:rsidRDefault="0093731C">
      <w:pPr>
        <w:pStyle w:val="Code"/>
      </w:pPr>
      <w:r>
        <w:t xml:space="preserve">        min_samples_split=min_samples_split, min_samples_leaf=min_samples_leaf,</w:t>
      </w:r>
    </w:p>
    <w:p w:rsidR="003B598A" w:rsidRDefault="0093731C">
      <w:pPr>
        <w:pStyle w:val="Code"/>
      </w:pPr>
      <w:r>
        <w:t xml:space="preserve">    )</w:t>
      </w:r>
    </w:p>
    <w:p w:rsidR="003B598A" w:rsidRDefault="0093731C">
      <w:pPr>
        <w:pStyle w:val="Code"/>
      </w:pPr>
      <w:r>
        <w:t xml:space="preserve">    return Node(index, t, true_branch, false_branch)</w:t>
      </w:r>
    </w:p>
    <w:p w:rsidR="003B598A" w:rsidRDefault="003B598A">
      <w:pPr>
        <w:pStyle w:val="Code"/>
      </w:pP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 xml:space="preserve">def </w:t>
      </w:r>
      <w:r>
        <w:t>accuracy_metric(actual, predicted):</w:t>
      </w:r>
    </w:p>
    <w:p w:rsidR="003B598A" w:rsidRDefault="0093731C">
      <w:pPr>
        <w:pStyle w:val="Code"/>
      </w:pPr>
      <w:r>
        <w:t xml:space="preserve">    actual = np.asarray(actual)</w:t>
      </w:r>
    </w:p>
    <w:p w:rsidR="003B598A" w:rsidRDefault="0093731C">
      <w:pPr>
        <w:pStyle w:val="Code"/>
      </w:pPr>
      <w:r>
        <w:t xml:space="preserve">    predicted = np.asarray(predicted)</w:t>
      </w:r>
    </w:p>
    <w:p w:rsidR="003B598A" w:rsidRDefault="0093731C">
      <w:pPr>
        <w:pStyle w:val="Code"/>
      </w:pPr>
      <w:r>
        <w:t xml:space="preserve">    return float(np.sum(actual == predicted) / actual.shape[0])</w:t>
      </w:r>
    </w:p>
    <w:p w:rsidR="003B598A" w:rsidRDefault="0093731C">
      <w:pPr>
        <w:pStyle w:val="21"/>
      </w:pPr>
      <w:r>
        <w:t>Обучение и сравнение со sklearn</w:t>
      </w:r>
    </w:p>
    <w:p w:rsidR="003B598A" w:rsidRDefault="0093731C">
      <w:r>
        <w:t>Самописное дерево и `DecisionTreeClassifier` обучают н</w:t>
      </w:r>
      <w:r>
        <w:t>а одной выборке с одинаковыми гиперпараметрами (`criterion='gini'`, `max_depth=5`, `min_samples_leaf=3`, `min_samples_split=6`).</w:t>
      </w:r>
    </w:p>
    <w:p w:rsidR="003B598A" w:rsidRDefault="003B598A"/>
    <w:p w:rsidR="003B598A" w:rsidRDefault="0093731C">
      <w:pPr>
        <w:pStyle w:val="Code"/>
      </w:pPr>
      <w:r>
        <w:t>my_tree = build_tree(</w:t>
      </w:r>
    </w:p>
    <w:p w:rsidR="003B598A" w:rsidRDefault="0093731C">
      <w:pPr>
        <w:pStyle w:val="Code"/>
      </w:pPr>
      <w:r>
        <w:t xml:space="preserve">    X_train, y_train, max_depth=MAX_DEPTH,</w:t>
      </w:r>
    </w:p>
    <w:p w:rsidR="003B598A" w:rsidRDefault="0093731C">
      <w:pPr>
        <w:pStyle w:val="Code"/>
      </w:pPr>
      <w:r>
        <w:lastRenderedPageBreak/>
        <w:t xml:space="preserve">    min_samples_split=MIN_SAMPLES_SPLIT, min_samples_leaf=MIN</w:t>
      </w:r>
      <w:r>
        <w:t>_SAMPLES_LEAF,</w:t>
      </w:r>
    </w:p>
    <w:p w:rsidR="003B598A" w:rsidRDefault="0093731C">
      <w:pPr>
        <w:pStyle w:val="Code"/>
      </w:pPr>
      <w:r>
        <w:t>)</w:t>
      </w:r>
    </w:p>
    <w:p w:rsidR="003B598A" w:rsidRDefault="0093731C">
      <w:pPr>
        <w:pStyle w:val="Code"/>
      </w:pPr>
      <w:r>
        <w:t>y_train_pred = predict(X_train, my_tree)</w:t>
      </w:r>
    </w:p>
    <w:p w:rsidR="003B598A" w:rsidRDefault="0093731C">
      <w:pPr>
        <w:pStyle w:val="Code"/>
      </w:pPr>
      <w:r>
        <w:t>y_test_pred = predict(X_test, my_tree)</w:t>
      </w: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>sk_tree = DecisionTreeClassifier(</w:t>
      </w:r>
    </w:p>
    <w:p w:rsidR="003B598A" w:rsidRDefault="0093731C">
      <w:pPr>
        <w:pStyle w:val="Code"/>
      </w:pPr>
      <w:r>
        <w:t xml:space="preserve">    criterion="gini",</w:t>
      </w:r>
    </w:p>
    <w:p w:rsidR="003B598A" w:rsidRDefault="0093731C">
      <w:pPr>
        <w:pStyle w:val="Code"/>
      </w:pPr>
      <w:r>
        <w:t xml:space="preserve">    max_depth=MAX_DEPTH,</w:t>
      </w:r>
    </w:p>
    <w:p w:rsidR="003B598A" w:rsidRDefault="0093731C">
      <w:pPr>
        <w:pStyle w:val="Code"/>
      </w:pPr>
      <w:r>
        <w:t xml:space="preserve">    min_samples_leaf=MIN_SAMPLES_LEAF,</w:t>
      </w:r>
    </w:p>
    <w:p w:rsidR="003B598A" w:rsidRDefault="0093731C">
      <w:pPr>
        <w:pStyle w:val="Code"/>
      </w:pPr>
      <w:r>
        <w:t xml:space="preserve">    min_samples_split=MIN_SAMPLES_SPLI</w:t>
      </w:r>
      <w:r>
        <w:t>T,</w:t>
      </w:r>
    </w:p>
    <w:p w:rsidR="003B598A" w:rsidRDefault="0093731C">
      <w:pPr>
        <w:pStyle w:val="Code"/>
      </w:pPr>
      <w:r>
        <w:t xml:space="preserve">    random_state=RANDOM_STATE,</w:t>
      </w:r>
    </w:p>
    <w:p w:rsidR="003B598A" w:rsidRDefault="0093731C">
      <w:pPr>
        <w:pStyle w:val="Code"/>
      </w:pPr>
      <w:r>
        <w:t>)</w:t>
      </w:r>
    </w:p>
    <w:p w:rsidR="003B598A" w:rsidRDefault="0093731C">
      <w:pPr>
        <w:pStyle w:val="Code"/>
      </w:pPr>
      <w:r>
        <w:t>sk_tree.fit(X_train, y_train)</w:t>
      </w:r>
    </w:p>
    <w:p w:rsidR="003B598A" w:rsidRDefault="0093731C">
      <w:pPr>
        <w:pStyle w:val="Code"/>
      </w:pPr>
      <w:r>
        <w:t>sk_train_pred = sk_tree.predict(X_train)</w:t>
      </w:r>
    </w:p>
    <w:p w:rsidR="003B598A" w:rsidRDefault="0093731C">
      <w:pPr>
        <w:pStyle w:val="Code"/>
      </w:pPr>
      <w:r>
        <w:t>sk_test_pred = sk_tree.predict(X_test)</w:t>
      </w:r>
    </w:p>
    <w:p w:rsidR="003B598A" w:rsidRDefault="003B598A">
      <w:pPr>
        <w:pStyle w:val="Code"/>
      </w:pPr>
    </w:p>
    <w:p w:rsidR="003B598A" w:rsidRDefault="0093731C">
      <w:pPr>
        <w:pStyle w:val="Code"/>
      </w:pPr>
      <w:r>
        <w:t>assert np.array_equal(y_train_pred, sk_train_pred)</w:t>
      </w:r>
    </w:p>
    <w:p w:rsidR="003B598A" w:rsidRDefault="0093731C">
      <w:pPr>
        <w:pStyle w:val="Code"/>
      </w:pPr>
      <w:r>
        <w:t>assert np.array_equal(y_test_pred, sk_test_pred)</w:t>
      </w:r>
    </w:p>
    <w:p w:rsidR="003B598A" w:rsidRDefault="003B598A"/>
    <w:p w:rsidR="003B598A" w:rsidRDefault="0093731C">
      <w:r>
        <w:t xml:space="preserve">Оба </w:t>
      </w:r>
      <w:r>
        <w:t>дерева имеют глубину 4 и семь листьев. Точность на обучении равна 0,992857, на тесте – 0,966667. Пообъектные прогнозы на train и test совпадают полностью: доля одинаковых ответов равна единице, модуль разности accuracy равен нулю. Сводка приведена в таблиц</w:t>
      </w:r>
      <w:r>
        <w:t>е 4.1.</w:t>
      </w:r>
    </w:p>
    <w:p w:rsidR="003B598A" w:rsidRDefault="0093731C">
      <w:pPr>
        <w:pStyle w:val="TableCaption"/>
      </w:pPr>
      <w:r>
        <w:t>Таблица 4.1 – Сравнение самописного дерева и sklearn</w:t>
      </w:r>
    </w:p>
    <w:tbl>
      <w:tblPr>
        <w:tblStyle w:val="aff0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3B598A">
        <w:trPr>
          <w:cantSplit/>
          <w:tblHeader/>
        </w:trPr>
        <w:tc>
          <w:tcPr>
            <w:tcW w:w="3119" w:type="dxa"/>
          </w:tcPr>
          <w:p w:rsidR="003B598A" w:rsidRDefault="0093731C">
            <w:pPr>
              <w:pStyle w:val="TableText"/>
              <w:jc w:val="center"/>
            </w:pPr>
            <w:r>
              <w:t>Показатель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  <w:jc w:val="center"/>
            </w:pPr>
            <w:r>
              <w:t>Самописное дерево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  <w:jc w:val="center"/>
            </w:pPr>
            <w:r>
              <w:t>sklearn</w:t>
            </w:r>
          </w:p>
        </w:tc>
      </w:tr>
      <w:tr w:rsidR="003B598A">
        <w:trPr>
          <w:cantSplit/>
        </w:trPr>
        <w:tc>
          <w:tcPr>
            <w:tcW w:w="3119" w:type="dxa"/>
          </w:tcPr>
          <w:p w:rsidR="003B598A" w:rsidRDefault="0093731C">
            <w:pPr>
              <w:pStyle w:val="TableText"/>
            </w:pPr>
            <w:r>
              <w:t>Глубина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4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4</w:t>
            </w:r>
          </w:p>
        </w:tc>
      </w:tr>
      <w:tr w:rsidR="003B598A">
        <w:trPr>
          <w:cantSplit/>
        </w:trPr>
        <w:tc>
          <w:tcPr>
            <w:tcW w:w="3119" w:type="dxa"/>
          </w:tcPr>
          <w:p w:rsidR="003B598A" w:rsidRDefault="0093731C">
            <w:pPr>
              <w:pStyle w:val="TableText"/>
            </w:pPr>
            <w:r>
              <w:t>Число листьев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7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7</w:t>
            </w:r>
          </w:p>
        </w:tc>
      </w:tr>
      <w:tr w:rsidR="003B598A">
        <w:trPr>
          <w:cantSplit/>
        </w:trPr>
        <w:tc>
          <w:tcPr>
            <w:tcW w:w="3119" w:type="dxa"/>
          </w:tcPr>
          <w:p w:rsidR="003B598A" w:rsidRDefault="0093731C">
            <w:pPr>
              <w:pStyle w:val="TableText"/>
            </w:pPr>
            <w:r>
              <w:t>Accuracy, train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0,992857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0,992857</w:t>
            </w:r>
          </w:p>
        </w:tc>
      </w:tr>
      <w:tr w:rsidR="003B598A">
        <w:trPr>
          <w:cantSplit/>
        </w:trPr>
        <w:tc>
          <w:tcPr>
            <w:tcW w:w="3119" w:type="dxa"/>
          </w:tcPr>
          <w:p w:rsidR="003B598A" w:rsidRDefault="0093731C">
            <w:pPr>
              <w:pStyle w:val="TableText"/>
            </w:pPr>
            <w:r>
              <w:t>Accuracy, test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0,966667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0,966667</w:t>
            </w:r>
          </w:p>
        </w:tc>
      </w:tr>
      <w:tr w:rsidR="003B598A">
        <w:trPr>
          <w:cantSplit/>
        </w:trPr>
        <w:tc>
          <w:tcPr>
            <w:tcW w:w="3119" w:type="dxa"/>
          </w:tcPr>
          <w:p w:rsidR="003B598A" w:rsidRDefault="0093731C">
            <w:pPr>
              <w:pStyle w:val="TableText"/>
            </w:pPr>
            <w:r>
              <w:t>Совпадение прогнозов, train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да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–</w:t>
            </w:r>
          </w:p>
        </w:tc>
      </w:tr>
      <w:tr w:rsidR="003B598A">
        <w:trPr>
          <w:cantSplit/>
        </w:trPr>
        <w:tc>
          <w:tcPr>
            <w:tcW w:w="3119" w:type="dxa"/>
          </w:tcPr>
          <w:p w:rsidR="003B598A" w:rsidRDefault="0093731C">
            <w:pPr>
              <w:pStyle w:val="TableText"/>
            </w:pPr>
            <w:r>
              <w:t xml:space="preserve">Совпадение прогнозов, </w:t>
            </w:r>
            <w:r>
              <w:t>test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да</w:t>
            </w:r>
          </w:p>
        </w:tc>
        <w:tc>
          <w:tcPr>
            <w:tcW w:w="3118" w:type="dxa"/>
          </w:tcPr>
          <w:p w:rsidR="003B598A" w:rsidRDefault="0093731C">
            <w:pPr>
              <w:pStyle w:val="TableText"/>
            </w:pPr>
            <w:r>
              <w:t>–</w:t>
            </w:r>
          </w:p>
        </w:tc>
      </w:tr>
    </w:tbl>
    <w:p w:rsidR="003B598A" w:rsidRDefault="003B598A"/>
    <w:p w:rsidR="003B598A" w:rsidRDefault="0093731C">
      <w:r>
        <w:t>Корневой сплит у обеих моделей: признак 0 с порогом около −0,032. Далее дерево разделяет объекты по признаку 2. На тестовой выборке четыре ошибки из 120 объектов; на обучающей – две из 280. Таким образом, требование полного совпадения результат</w:t>
      </w:r>
      <w:r>
        <w:t>ов с sklearn выполнено.</w:t>
      </w:r>
    </w:p>
    <w:p w:rsidR="003B598A" w:rsidRDefault="0093731C">
      <w:pPr>
        <w:pStyle w:val="1"/>
      </w:pPr>
      <w:r>
        <w:lastRenderedPageBreak/>
        <w:t>Выводы</w:t>
      </w:r>
    </w:p>
    <w:p w:rsidR="003B598A" w:rsidRDefault="0093731C">
      <w:r>
        <w:t>По варианту 17 реализовано дерево решений для бинарной классификации. Критерий Джини и прирост информации соответствуют формулам (2.1) и (2.2). В качестве критериев останова использованы ограничение глубины, минимальный разме</w:t>
      </w:r>
      <w:r>
        <w:t>р узла для разбиения и отсутствие положительного прироста с учётом `min_samples_leaf`. Метрика качества – доля верных ответов (2.3).</w:t>
      </w:r>
    </w:p>
    <w:p w:rsidR="003B598A" w:rsidRDefault="0093731C">
      <w:r>
        <w:t>На выборке `make_classification` из 400 объектов самописное дерево и `DecisionTreeClassifier` при одинаковых гиперпараметра</w:t>
      </w:r>
      <w:r>
        <w:t>х дали совпадающие прогнозы на обучающей и тестовой частях. Accuracy равна 0,992857 на train и 0,966667 на test. Поставленная цель достигнута.</w:t>
      </w:r>
    </w:p>
    <w:sectPr w:rsidR="003B598A" w:rsidSect="00034616">
      <w:footerReference w:type="default" r:id="rId8"/>
      <w:pgSz w:w="11906" w:h="16838"/>
      <w:pgMar w:top="1134" w:right="850" w:bottom="1531" w:left="1701" w:header="720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3731C">
      <w:pPr>
        <w:spacing w:line="240" w:lineRule="auto"/>
      </w:pPr>
      <w:r>
        <w:separator/>
      </w:r>
    </w:p>
  </w:endnote>
  <w:endnote w:type="continuationSeparator" w:id="0">
    <w:p w:rsidR="00000000" w:rsidRDefault="009373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98A" w:rsidRDefault="0093731C">
    <w:pPr>
      <w:pStyle w:val="a7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3731C">
      <w:pPr>
        <w:spacing w:line="240" w:lineRule="auto"/>
      </w:pPr>
      <w:r>
        <w:separator/>
      </w:r>
    </w:p>
  </w:footnote>
  <w:footnote w:type="continuationSeparator" w:id="0">
    <w:p w:rsidR="00000000" w:rsidRDefault="009373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71070"/>
    <w:multiLevelType w:val="singleLevel"/>
    <w:tmpl w:val="B7E08642"/>
    <w:lvl w:ilvl="0">
      <w:start w:val="1"/>
      <w:numFmt w:val="decimal"/>
      <w:suff w:val="space"/>
      <w:lvlText w:val="%1)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2A6F3045"/>
    <w:multiLevelType w:val="singleLevel"/>
    <w:tmpl w:val="29FC11B4"/>
    <w:lvl w:ilvl="0">
      <w:start w:val="1"/>
      <w:numFmt w:val="bullet"/>
      <w:suff w:val="space"/>
      <w:lvlText w:val="–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C1F6E6D"/>
    <w:multiLevelType w:val="singleLevel"/>
    <w:tmpl w:val="4C2C8426"/>
    <w:lvl w:ilvl="0">
      <w:start w:val="1"/>
      <w:numFmt w:val="russianLower"/>
      <w:suff w:val="space"/>
      <w:lvlText w:val="%1)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4EE6144F"/>
    <w:multiLevelType w:val="singleLevel"/>
    <w:tmpl w:val="95D236F8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5B49555B"/>
    <w:multiLevelType w:val="singleLevel"/>
    <w:tmpl w:val="9410C3E2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5EB46481"/>
    <w:multiLevelType w:val="multilevel"/>
    <w:tmpl w:val="EBA499D2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</w:lvl>
    <w:lvl w:ilvl="1">
      <w:start w:val="1"/>
      <w:numFmt w:val="decimal"/>
      <w:pStyle w:val="21"/>
      <w:suff w:val="space"/>
      <w:lvlText w:val="%1.%2"/>
      <w:lvlJc w:val="left"/>
      <w:pPr>
        <w:ind w:left="709" w:firstLine="0"/>
      </w:pPr>
    </w:lvl>
    <w:lvl w:ilvl="2">
      <w:start w:val="1"/>
      <w:numFmt w:val="decimal"/>
      <w:pStyle w:val="31"/>
      <w:suff w:val="space"/>
      <w:lvlText w:val="%1.%2.%3"/>
      <w:lvlJc w:val="left"/>
      <w:pPr>
        <w:ind w:left="709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BD43C69"/>
    <w:multiLevelType w:val="singleLevel"/>
    <w:tmpl w:val="80CA4DA6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98A"/>
    <w:rsid w:val="009373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EC8FC11D-B028-42EA-9505-31A84B19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numPr>
        <w:numId w:val="10"/>
      </w:numPr>
      <w:suppressAutoHyphens/>
      <w:spacing w:before="360" w:after="360"/>
      <w:jc w:val="left"/>
      <w:outlineLvl w:val="0"/>
    </w:pPr>
    <w:rPr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numPr>
        <w:ilvl w:val="1"/>
        <w:numId w:val="10"/>
      </w:numPr>
      <w:suppressAutoHyphens/>
      <w:spacing w:before="360" w:after="36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numPr>
        <w:ilvl w:val="2"/>
        <w:numId w:val="10"/>
      </w:numPr>
      <w:suppressAutoHyphens/>
      <w:spacing w:before="360" w:after="36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uctHeading">
    <w:name w:val="StructHeading"/>
    <w:basedOn w:val="1"/>
    <w:pPr>
      <w:pageBreakBefore/>
      <w:numPr>
        <w:numId w:val="0"/>
      </w:numPr>
      <w:spacing w:before="0"/>
      <w:jc w:val="center"/>
    </w:pPr>
  </w:style>
  <w:style w:type="paragraph" w:customStyle="1" w:styleId="PlainHeading">
    <w:name w:val="PlainHeading"/>
    <w:basedOn w:val="a1"/>
    <w:pPr>
      <w:keepNext/>
      <w:suppressAutoHyphens/>
      <w:spacing w:after="360"/>
      <w:ind w:firstLine="0"/>
      <w:jc w:val="center"/>
    </w:pPr>
    <w:rPr>
      <w:b/>
      <w:caps/>
    </w:rPr>
  </w:style>
  <w:style w:type="paragraph" w:customStyle="1" w:styleId="AppendixHeading">
    <w:name w:val="AppendixHeading"/>
    <w:basedOn w:val="1"/>
    <w:pPr>
      <w:pageBreakBefore/>
      <w:numPr>
        <w:numId w:val="0"/>
      </w:numPr>
      <w:spacing w:before="0"/>
      <w:jc w:val="center"/>
    </w:pPr>
    <w:rPr>
      <w:caps w:val="0"/>
    </w:rPr>
  </w:style>
  <w:style w:type="paragraph" w:customStyle="1" w:styleId="Figure">
    <w:name w:val="Figure"/>
    <w:basedOn w:val="a1"/>
    <w:pPr>
      <w:keepNext/>
      <w:spacing w:before="360" w:after="360" w:line="240" w:lineRule="auto"/>
      <w:ind w:firstLine="0"/>
      <w:jc w:val="center"/>
    </w:pPr>
  </w:style>
  <w:style w:type="paragraph" w:customStyle="1" w:styleId="FigureCaption">
    <w:name w:val="FigureCaption"/>
    <w:basedOn w:val="a1"/>
    <w:pPr>
      <w:suppressAutoHyphens/>
      <w:spacing w:after="360"/>
      <w:ind w:firstLine="0"/>
      <w:jc w:val="center"/>
    </w:pPr>
  </w:style>
  <w:style w:type="paragraph" w:customStyle="1" w:styleId="TableCaption">
    <w:name w:val="TableCaption"/>
    <w:basedOn w:val="a1"/>
    <w:pPr>
      <w:keepNext/>
      <w:suppressAutoHyphens/>
      <w:spacing w:before="360"/>
      <w:ind w:firstLine="0"/>
      <w:jc w:val="left"/>
    </w:pPr>
  </w:style>
  <w:style w:type="paragraph" w:customStyle="1" w:styleId="TableText">
    <w:name w:val="TableText"/>
    <w:basedOn w:val="a1"/>
    <w:pPr>
      <w:ind w:firstLine="0"/>
      <w:jc w:val="left"/>
    </w:pPr>
  </w:style>
  <w:style w:type="paragraph" w:customStyle="1" w:styleId="Formula">
    <w:name w:val="Formula"/>
    <w:basedOn w:val="a1"/>
    <w:pPr>
      <w:tabs>
        <w:tab w:val="center" w:pos="4677"/>
        <w:tab w:val="right" w:pos="9354"/>
      </w:tabs>
      <w:spacing w:before="360" w:after="360"/>
      <w:ind w:firstLine="0"/>
    </w:pPr>
  </w:style>
  <w:style w:type="paragraph" w:customStyle="1" w:styleId="Where">
    <w:name w:val="Where"/>
    <w:basedOn w:val="a1"/>
    <w:pPr>
      <w:ind w:left="567" w:hanging="567"/>
      <w:jc w:val="left"/>
    </w:pPr>
  </w:style>
  <w:style w:type="paragraph" w:customStyle="1" w:styleId="Sublist">
    <w:name w:val="Sublist"/>
    <w:basedOn w:val="a1"/>
    <w:pPr>
      <w:ind w:firstLine="1417"/>
    </w:pPr>
  </w:style>
  <w:style w:type="paragraph" w:customStyle="1" w:styleId="Code">
    <w:name w:val="Code"/>
    <w:basedOn w:val="a1"/>
    <w:pPr>
      <w:suppressAutoHyphens/>
      <w:spacing w:line="240" w:lineRule="auto"/>
      <w:ind w:firstLine="0"/>
      <w:jc w:val="left"/>
    </w:pPr>
    <w:rPr>
      <w:rFonts w:ascii="Courier New" w:eastAsia="Courier New" w:hAnsi="Courier New" w:cs="Courier New"/>
      <w:sz w:val="24"/>
    </w:rPr>
  </w:style>
  <w:style w:type="paragraph" w:styleId="14">
    <w:name w:val="toc 1"/>
    <w:basedOn w:val="a1"/>
    <w:next w:val="a1"/>
    <w:autoRedefine/>
    <w:uiPriority w:val="39"/>
    <w:semiHidden/>
    <w:unhideWhenUsed/>
    <w:rsid w:val="0093731C"/>
    <w:pPr>
      <w:spacing w:after="100"/>
      <w:ind w:firstLine="0"/>
      <w:jc w:val="left"/>
    </w:pPr>
  </w:style>
  <w:style w:type="paragraph" w:styleId="2c">
    <w:name w:val="toc 2"/>
    <w:basedOn w:val="a1"/>
    <w:next w:val="a1"/>
    <w:autoRedefine/>
    <w:uiPriority w:val="39"/>
    <w:semiHidden/>
    <w:unhideWhenUsed/>
    <w:rsid w:val="0093731C"/>
    <w:pPr>
      <w:spacing w:after="100"/>
      <w:ind w:left="283" w:firstLine="0"/>
      <w:jc w:val="left"/>
    </w:pPr>
  </w:style>
  <w:style w:type="paragraph" w:styleId="38">
    <w:name w:val="toc 3"/>
    <w:basedOn w:val="a1"/>
    <w:next w:val="a1"/>
    <w:autoRedefine/>
    <w:uiPriority w:val="39"/>
    <w:semiHidden/>
    <w:unhideWhenUsed/>
    <w:rsid w:val="0093731C"/>
    <w:pPr>
      <w:spacing w:after="100"/>
      <w:ind w:left="567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74D27C-9CAB-4F50-916E-19385A6A7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1096</Words>
  <Characters>7924</Characters>
  <Application>Microsoft Office Word</Application>
  <DocSecurity>0</DocSecurity>
  <Lines>273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Деревья решений</dc:title>
  <dc:subject/>
  <dc:creator>Лащенко Е.Н.</dc:creator>
  <cp:keywords/>
  <dc:description>generated by python-docx</dc:description>
  <cp:lastModifiedBy>Егор</cp:lastModifiedBy>
  <cp:revision>2</cp:revision>
  <dcterms:created xsi:type="dcterms:W3CDTF">2013-12-23T23:15:00Z</dcterms:created>
  <dcterms:modified xsi:type="dcterms:W3CDTF">2026-10-27T19:48:00Z</dcterms:modified>
  <cp:category/>
</cp:coreProperties>
</file>